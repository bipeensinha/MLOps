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437CA9" w14:textId="77777777" w:rsidR="005C28DE" w:rsidRDefault="00000000">
      <w:pPr>
        <w:jc w:val="center"/>
      </w:pPr>
      <w:r>
        <w:rPr>
          <w:rFonts w:ascii="Aptos Display" w:hAnsi="Aptos Display"/>
          <w:b/>
          <w:sz w:val="50"/>
        </w:rPr>
        <w:t>ShopSmart E-Commerce Recommendation System</w:t>
      </w:r>
    </w:p>
    <w:p w14:paraId="381206E2" w14:textId="77777777" w:rsidR="005C28DE" w:rsidRDefault="00000000">
      <w:pPr>
        <w:jc w:val="center"/>
      </w:pPr>
      <w:r>
        <w:rPr>
          <w:b/>
          <w:sz w:val="30"/>
        </w:rPr>
        <w:t>Hands-on Lab: Unsupervised Learning with Apriori Association Rules</w:t>
      </w:r>
    </w:p>
    <w:p w14:paraId="269EDB61" w14:textId="77777777" w:rsidR="005C28DE" w:rsidRDefault="00000000">
      <w:pPr>
        <w:jc w:val="center"/>
      </w:pPr>
      <w:r>
        <w:rPr>
          <w:i/>
        </w:rPr>
        <w:t>Python + Flask + JavaScript + MLxtend + Sample E-Commerce Data</w:t>
      </w:r>
    </w:p>
    <w:p w14:paraId="3752E0D8" w14:textId="77777777" w:rsidR="005C28DE" w:rsidRDefault="005C28DE"/>
    <w:tbl>
      <w:tblPr>
        <w:tblW w:w="0" w:type="auto"/>
        <w:jc w:val="center"/>
        <w:tblLook w:val="04A0" w:firstRow="1" w:lastRow="0" w:firstColumn="1" w:lastColumn="0" w:noHBand="0" w:noVBand="1"/>
      </w:tblPr>
      <w:tblGrid>
        <w:gridCol w:w="5112"/>
        <w:gridCol w:w="5112"/>
      </w:tblGrid>
      <w:tr w:rsidR="005C28DE" w14:paraId="37D7875B" w14:textId="77777777">
        <w:trPr>
          <w:jc w:val="center"/>
        </w:trPr>
        <w:tc>
          <w:tcPr>
            <w:tcW w:w="5112" w:type="dxa"/>
            <w:shd w:val="clear" w:color="auto" w:fill="DCEFEA"/>
          </w:tcPr>
          <w:p w14:paraId="018898B0" w14:textId="77777777" w:rsidR="005C28DE" w:rsidRDefault="00000000">
            <w:r>
              <w:rPr>
                <w:b/>
                <w:sz w:val="18"/>
              </w:rPr>
              <w:t>Lab Level</w:t>
            </w:r>
          </w:p>
        </w:tc>
        <w:tc>
          <w:tcPr>
            <w:tcW w:w="5112" w:type="dxa"/>
          </w:tcPr>
          <w:p w14:paraId="70563FB9" w14:textId="77777777" w:rsidR="005C28DE" w:rsidRDefault="00000000">
            <w:r>
              <w:rPr>
                <w:sz w:val="18"/>
              </w:rPr>
              <w:t>Beginner to Intermediate</w:t>
            </w:r>
          </w:p>
        </w:tc>
      </w:tr>
      <w:tr w:rsidR="005C28DE" w14:paraId="6DB7FBD5" w14:textId="77777777">
        <w:trPr>
          <w:jc w:val="center"/>
        </w:trPr>
        <w:tc>
          <w:tcPr>
            <w:tcW w:w="5112" w:type="dxa"/>
            <w:shd w:val="clear" w:color="auto" w:fill="DCEFEA"/>
          </w:tcPr>
          <w:p w14:paraId="627089B2" w14:textId="77777777" w:rsidR="005C28DE" w:rsidRDefault="00000000">
            <w:r>
              <w:rPr>
                <w:b/>
                <w:sz w:val="18"/>
              </w:rPr>
              <w:t>Learning Type</w:t>
            </w:r>
          </w:p>
        </w:tc>
        <w:tc>
          <w:tcPr>
            <w:tcW w:w="5112" w:type="dxa"/>
          </w:tcPr>
          <w:p w14:paraId="125F5120" w14:textId="77777777" w:rsidR="005C28DE" w:rsidRDefault="00000000">
            <w:r>
              <w:rPr>
                <w:sz w:val="18"/>
              </w:rPr>
              <w:t>Unsupervised Learning</w:t>
            </w:r>
          </w:p>
        </w:tc>
      </w:tr>
      <w:tr w:rsidR="005C28DE" w14:paraId="3140F2B1" w14:textId="77777777">
        <w:trPr>
          <w:jc w:val="center"/>
        </w:trPr>
        <w:tc>
          <w:tcPr>
            <w:tcW w:w="5112" w:type="dxa"/>
            <w:shd w:val="clear" w:color="auto" w:fill="DCEFEA"/>
          </w:tcPr>
          <w:p w14:paraId="464517F5" w14:textId="77777777" w:rsidR="005C28DE" w:rsidRDefault="00000000">
            <w:r>
              <w:rPr>
                <w:b/>
                <w:sz w:val="18"/>
              </w:rPr>
              <w:t>Algorithm</w:t>
            </w:r>
          </w:p>
        </w:tc>
        <w:tc>
          <w:tcPr>
            <w:tcW w:w="5112" w:type="dxa"/>
          </w:tcPr>
          <w:p w14:paraId="63B4FC53" w14:textId="77777777" w:rsidR="005C28DE" w:rsidRDefault="00000000">
            <w:r>
              <w:rPr>
                <w:sz w:val="18"/>
              </w:rPr>
              <w:t>Apriori / Association Rule Mining</w:t>
            </w:r>
          </w:p>
        </w:tc>
      </w:tr>
      <w:tr w:rsidR="005C28DE" w14:paraId="2B25D739" w14:textId="77777777">
        <w:trPr>
          <w:jc w:val="center"/>
        </w:trPr>
        <w:tc>
          <w:tcPr>
            <w:tcW w:w="5112" w:type="dxa"/>
            <w:shd w:val="clear" w:color="auto" w:fill="DCEFEA"/>
          </w:tcPr>
          <w:p w14:paraId="23AB316A" w14:textId="77777777" w:rsidR="005C28DE" w:rsidRDefault="00000000">
            <w:r>
              <w:rPr>
                <w:b/>
                <w:sz w:val="18"/>
              </w:rPr>
              <w:t>Application</w:t>
            </w:r>
          </w:p>
        </w:tc>
        <w:tc>
          <w:tcPr>
            <w:tcW w:w="5112" w:type="dxa"/>
          </w:tcPr>
          <w:p w14:paraId="7993836D" w14:textId="77777777" w:rsidR="005C28DE" w:rsidRDefault="00000000">
            <w:r>
              <w:rPr>
                <w:sz w:val="18"/>
              </w:rPr>
              <w:t>E-Commerce Product Recommendation</w:t>
            </w:r>
          </w:p>
        </w:tc>
      </w:tr>
    </w:tbl>
    <w:p w14:paraId="65BE6B77" w14:textId="77777777" w:rsidR="005C28DE" w:rsidRDefault="00000000">
      <w:r>
        <w:br w:type="page"/>
      </w:r>
    </w:p>
    <w:p w14:paraId="552D9231" w14:textId="77777777" w:rsidR="005C28DE" w:rsidRDefault="00000000">
      <w:pPr>
        <w:pStyle w:val="Heading1"/>
      </w:pPr>
      <w:r>
        <w:lastRenderedPageBreak/>
        <w:t>1. Lab Overview</w:t>
      </w:r>
    </w:p>
    <w:p w14:paraId="504E3319" w14:textId="77777777" w:rsidR="005C28DE" w:rsidRDefault="00000000">
      <w:r>
        <w:t>In this lab, you will build a small e-commerce website that recommends products customers are likely to buy together. The recommendation engine learns product associations from historical orders instead of using predefined recommendation lists.</w:t>
      </w:r>
    </w:p>
    <w:p w14:paraId="630B22FE" w14:textId="77777777" w:rsidR="005C28DE" w:rsidRDefault="00000000">
      <w:pPr>
        <w:pStyle w:val="Heading2"/>
      </w:pPr>
      <w:r>
        <w:t>Business Scenario</w:t>
      </w:r>
    </w:p>
    <w:p w14:paraId="3D4A4D1B" w14:textId="77777777" w:rsidR="005C28DE" w:rsidRDefault="00000000">
      <w:r>
        <w:t>Imagine an online store with historical orders. If many customers purchase a Laptop with a Mouse and Laptop Bag, the system can learn that relationship and show those items as recommendations when a customer selects a Laptop.</w:t>
      </w:r>
    </w:p>
    <w:p w14:paraId="667CCEB0" w14:textId="77777777" w:rsidR="005C28DE" w:rsidRDefault="00000000">
      <w:pPr>
        <w:pStyle w:val="Heading2"/>
      </w:pPr>
      <w:r>
        <w:t>Learning Objectives</w:t>
      </w:r>
    </w:p>
    <w:p w14:paraId="5D121386" w14:textId="77777777" w:rsidR="005C28DE" w:rsidRDefault="00000000">
      <w:pPr>
        <w:pStyle w:val="ListBullet"/>
      </w:pPr>
      <w:r>
        <w:t>Understand a practical example of unsupervised learning.</w:t>
      </w:r>
    </w:p>
    <w:p w14:paraId="1983D080" w14:textId="77777777" w:rsidR="005C28DE" w:rsidRDefault="00000000">
      <w:pPr>
        <w:pStyle w:val="ListBullet"/>
      </w:pPr>
      <w:r>
        <w:t>Prepare transaction/basket data for association rule mining.</w:t>
      </w:r>
    </w:p>
    <w:p w14:paraId="70E289A7" w14:textId="77777777" w:rsidR="005C28DE" w:rsidRDefault="00000000">
      <w:pPr>
        <w:pStyle w:val="ListBullet"/>
      </w:pPr>
      <w:r>
        <w:t>Generate frequent itemsets using the Apriori algorithm.</w:t>
      </w:r>
    </w:p>
    <w:p w14:paraId="3DC7ACA0" w14:textId="77777777" w:rsidR="005C28DE" w:rsidRDefault="00000000">
      <w:pPr>
        <w:pStyle w:val="ListBullet"/>
      </w:pPr>
      <w:r>
        <w:t>Generate association rules using support and confidence.</w:t>
      </w:r>
    </w:p>
    <w:p w14:paraId="303651C3" w14:textId="77777777" w:rsidR="005C28DE" w:rsidRDefault="00000000">
      <w:pPr>
        <w:pStyle w:val="ListBullet"/>
      </w:pPr>
      <w:r>
        <w:t>Expose recommendations through a Flask REST-style endpoint.</w:t>
      </w:r>
    </w:p>
    <w:p w14:paraId="2EEB854D" w14:textId="77777777" w:rsidR="005C28DE" w:rsidRDefault="00000000">
      <w:pPr>
        <w:pStyle w:val="ListBullet"/>
      </w:pPr>
      <w:r>
        <w:t>Connect a JavaScript e-commerce interface to the Python backend.</w:t>
      </w:r>
    </w:p>
    <w:p w14:paraId="1C659E30" w14:textId="77777777" w:rsidR="005C28DE" w:rsidRDefault="00000000">
      <w:pPr>
        <w:pStyle w:val="ListBullet"/>
      </w:pPr>
      <w:r>
        <w:t>Test recommendations from the browser and explain the end-to-end flow.</w:t>
      </w:r>
    </w:p>
    <w:p w14:paraId="0172484B" w14:textId="77777777" w:rsidR="005C28DE" w:rsidRDefault="00000000">
      <w:pPr>
        <w:pStyle w:val="Heading2"/>
      </w:pPr>
      <w:r>
        <w:t>End-to-End Flow</w:t>
      </w:r>
    </w:p>
    <w:p w14:paraId="184C2935" w14:textId="77777777" w:rsidR="005C28DE" w:rsidRDefault="00000000">
      <w:pPr>
        <w:jc w:val="center"/>
        <w:rPr>
          <w:b/>
          <w:sz w:val="22"/>
        </w:rPr>
      </w:pPr>
      <w:r>
        <w:rPr>
          <w:b/>
          <w:sz w:val="22"/>
        </w:rPr>
        <w:t>Historical Orders → Transaction Encoding → Apriori → Association Rules → Flask API → JavaScript → E-Commerce Recommendations</w:t>
      </w:r>
    </w:p>
    <w:p w14:paraId="5D802413" w14:textId="1872E344" w:rsidR="005503C6" w:rsidRDefault="005503C6">
      <w:pPr>
        <w:jc w:val="center"/>
      </w:pPr>
      <w:r>
        <w:rPr>
          <w:noProof/>
        </w:rPr>
        <w:drawing>
          <wp:inline distT="0" distB="0" distL="0" distR="0" wp14:anchorId="33B783A7" wp14:editId="32D75CE7">
            <wp:extent cx="6492240" cy="4326890"/>
            <wp:effectExtent l="0" t="0" r="3810" b="0"/>
            <wp:docPr id="159555786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492240" cy="4326890"/>
                    </a:xfrm>
                    <a:prstGeom prst="rect">
                      <a:avLst/>
                    </a:prstGeom>
                    <a:noFill/>
                    <a:ln>
                      <a:noFill/>
                    </a:ln>
                  </pic:spPr>
                </pic:pic>
              </a:graphicData>
            </a:graphic>
          </wp:inline>
        </w:drawing>
      </w:r>
    </w:p>
    <w:p w14:paraId="3CD5A66E" w14:textId="77777777" w:rsidR="005C28DE" w:rsidRDefault="00000000">
      <w:pPr>
        <w:pStyle w:val="Heading1"/>
      </w:pPr>
      <w:r>
        <w:lastRenderedPageBreak/>
        <w:t>2. Prerequisites</w:t>
      </w:r>
    </w:p>
    <w:p w14:paraId="6B5E9693" w14:textId="77777777" w:rsidR="005C28DE" w:rsidRDefault="00000000">
      <w:pPr>
        <w:pStyle w:val="ListBullet"/>
      </w:pPr>
      <w:r>
        <w:t>Windows 10/11 or equivalent development environment.</w:t>
      </w:r>
    </w:p>
    <w:p w14:paraId="26C36803" w14:textId="77777777" w:rsidR="005C28DE" w:rsidRDefault="00000000">
      <w:pPr>
        <w:pStyle w:val="ListBullet"/>
      </w:pPr>
      <w:r>
        <w:t>Python 3.x installed.</w:t>
      </w:r>
    </w:p>
    <w:p w14:paraId="3179F011" w14:textId="77777777" w:rsidR="005C28DE" w:rsidRDefault="00000000">
      <w:pPr>
        <w:pStyle w:val="ListBullet"/>
      </w:pPr>
      <w:r>
        <w:t>VS Code or another Python editor.</w:t>
      </w:r>
    </w:p>
    <w:p w14:paraId="2DFB7FC3" w14:textId="77777777" w:rsidR="005C28DE" w:rsidRDefault="00000000">
      <w:pPr>
        <w:pStyle w:val="ListBullet"/>
      </w:pPr>
      <w:r>
        <w:t>Basic Python knowledge: variables, lists, functions, imports.</w:t>
      </w:r>
    </w:p>
    <w:p w14:paraId="24612F89" w14:textId="77777777" w:rsidR="005C28DE" w:rsidRDefault="00000000">
      <w:pPr>
        <w:pStyle w:val="ListBullet"/>
      </w:pPr>
      <w:r>
        <w:t>Basic HTML/CSS/JavaScript knowledge is helpful but not required.</w:t>
      </w:r>
    </w:p>
    <w:p w14:paraId="3F69707D" w14:textId="77777777" w:rsidR="005C28DE" w:rsidRDefault="00000000">
      <w:pPr>
        <w:pStyle w:val="ListBullet"/>
      </w:pPr>
      <w:r>
        <w:t>A browser such as Edge or Chrome.</w:t>
      </w:r>
    </w:p>
    <w:p w14:paraId="4B0D3D75" w14:textId="77777777" w:rsidR="005C28DE" w:rsidRDefault="00000000">
      <w:pPr>
        <w:pStyle w:val="Heading1"/>
      </w:pPr>
      <w:r>
        <w:t>3. Lab Files</w:t>
      </w:r>
    </w:p>
    <w:tbl>
      <w:tblPr>
        <w:tblW w:w="0" w:type="auto"/>
        <w:jc w:val="center"/>
        <w:tblLook w:val="04A0" w:firstRow="1" w:lastRow="0" w:firstColumn="1" w:lastColumn="0" w:noHBand="0" w:noVBand="1"/>
      </w:tblPr>
      <w:tblGrid>
        <w:gridCol w:w="5112"/>
        <w:gridCol w:w="5112"/>
      </w:tblGrid>
      <w:tr w:rsidR="005C28DE" w14:paraId="684900C3" w14:textId="77777777">
        <w:trPr>
          <w:jc w:val="center"/>
        </w:trPr>
        <w:tc>
          <w:tcPr>
            <w:tcW w:w="5112" w:type="dxa"/>
            <w:shd w:val="clear" w:color="auto" w:fill="10243C"/>
          </w:tcPr>
          <w:p w14:paraId="55FB875F" w14:textId="77777777" w:rsidR="005C28DE" w:rsidRDefault="00000000">
            <w:r>
              <w:rPr>
                <w:b/>
                <w:color w:val="FFFFFF"/>
                <w:sz w:val="18"/>
              </w:rPr>
              <w:t>File</w:t>
            </w:r>
          </w:p>
        </w:tc>
        <w:tc>
          <w:tcPr>
            <w:tcW w:w="5112" w:type="dxa"/>
            <w:shd w:val="clear" w:color="auto" w:fill="10243C"/>
          </w:tcPr>
          <w:p w14:paraId="2D85277F" w14:textId="77777777" w:rsidR="005C28DE" w:rsidRDefault="00000000">
            <w:r>
              <w:rPr>
                <w:b/>
                <w:color w:val="FFFFFF"/>
                <w:sz w:val="18"/>
              </w:rPr>
              <w:t>Purpose</w:t>
            </w:r>
          </w:p>
        </w:tc>
      </w:tr>
      <w:tr w:rsidR="005C28DE" w14:paraId="4234BB6F" w14:textId="77777777">
        <w:trPr>
          <w:jc w:val="center"/>
        </w:trPr>
        <w:tc>
          <w:tcPr>
            <w:tcW w:w="5112" w:type="dxa"/>
          </w:tcPr>
          <w:p w14:paraId="53AF1992" w14:textId="77777777" w:rsidR="005C28DE" w:rsidRDefault="00000000">
            <w:r>
              <w:rPr>
                <w:b/>
                <w:sz w:val="18"/>
              </w:rPr>
              <w:t>app.py</w:t>
            </w:r>
          </w:p>
        </w:tc>
        <w:tc>
          <w:tcPr>
            <w:tcW w:w="5112" w:type="dxa"/>
          </w:tcPr>
          <w:p w14:paraId="7F74E2FB" w14:textId="77777777" w:rsidR="005C28DE" w:rsidRDefault="00000000">
            <w:r>
              <w:rPr>
                <w:sz w:val="18"/>
              </w:rPr>
              <w:t>Python/Flask backend and Apriori recommendation engine.</w:t>
            </w:r>
          </w:p>
        </w:tc>
      </w:tr>
      <w:tr w:rsidR="005C28DE" w14:paraId="3B727D60" w14:textId="77777777">
        <w:trPr>
          <w:jc w:val="center"/>
        </w:trPr>
        <w:tc>
          <w:tcPr>
            <w:tcW w:w="5112" w:type="dxa"/>
          </w:tcPr>
          <w:p w14:paraId="7C075BBA" w14:textId="77777777" w:rsidR="005C28DE" w:rsidRDefault="00000000">
            <w:r>
              <w:rPr>
                <w:b/>
                <w:sz w:val="18"/>
              </w:rPr>
              <w:t>transactions.csv</w:t>
            </w:r>
          </w:p>
        </w:tc>
        <w:tc>
          <w:tcPr>
            <w:tcW w:w="5112" w:type="dxa"/>
          </w:tcPr>
          <w:p w14:paraId="4156D692" w14:textId="77777777" w:rsidR="005C28DE" w:rsidRDefault="00000000">
            <w:r>
              <w:rPr>
                <w:sz w:val="18"/>
              </w:rPr>
              <w:t>Historical e-commerce transaction dataset.</w:t>
            </w:r>
          </w:p>
        </w:tc>
      </w:tr>
      <w:tr w:rsidR="005C28DE" w14:paraId="612F2C29" w14:textId="77777777">
        <w:trPr>
          <w:jc w:val="center"/>
        </w:trPr>
        <w:tc>
          <w:tcPr>
            <w:tcW w:w="5112" w:type="dxa"/>
          </w:tcPr>
          <w:p w14:paraId="324099A7" w14:textId="77777777" w:rsidR="005C28DE" w:rsidRDefault="00000000">
            <w:r>
              <w:rPr>
                <w:b/>
                <w:sz w:val="18"/>
              </w:rPr>
              <w:t>requirements.txt</w:t>
            </w:r>
          </w:p>
        </w:tc>
        <w:tc>
          <w:tcPr>
            <w:tcW w:w="5112" w:type="dxa"/>
          </w:tcPr>
          <w:p w14:paraId="735363F9" w14:textId="77777777" w:rsidR="005C28DE" w:rsidRDefault="00000000">
            <w:r>
              <w:rPr>
                <w:sz w:val="18"/>
              </w:rPr>
              <w:t>Python packages required by the application.</w:t>
            </w:r>
          </w:p>
        </w:tc>
      </w:tr>
      <w:tr w:rsidR="005C28DE" w14:paraId="6DF9AF7C" w14:textId="77777777">
        <w:trPr>
          <w:jc w:val="center"/>
        </w:trPr>
        <w:tc>
          <w:tcPr>
            <w:tcW w:w="5112" w:type="dxa"/>
          </w:tcPr>
          <w:p w14:paraId="69BDFF87" w14:textId="77777777" w:rsidR="005C28DE" w:rsidRDefault="00000000">
            <w:r>
              <w:rPr>
                <w:b/>
                <w:sz w:val="18"/>
              </w:rPr>
              <w:t>templates/index.html</w:t>
            </w:r>
          </w:p>
        </w:tc>
        <w:tc>
          <w:tcPr>
            <w:tcW w:w="5112" w:type="dxa"/>
          </w:tcPr>
          <w:p w14:paraId="3900C7B1" w14:textId="77777777" w:rsidR="005C28DE" w:rsidRDefault="00000000">
            <w:r>
              <w:rPr>
                <w:sz w:val="18"/>
              </w:rPr>
              <w:t>E-commerce webpage.</w:t>
            </w:r>
          </w:p>
        </w:tc>
      </w:tr>
      <w:tr w:rsidR="005C28DE" w14:paraId="07B7DF11" w14:textId="77777777">
        <w:trPr>
          <w:jc w:val="center"/>
        </w:trPr>
        <w:tc>
          <w:tcPr>
            <w:tcW w:w="5112" w:type="dxa"/>
          </w:tcPr>
          <w:p w14:paraId="1ECE0E40" w14:textId="77777777" w:rsidR="005C28DE" w:rsidRDefault="00000000">
            <w:r>
              <w:rPr>
                <w:b/>
                <w:sz w:val="18"/>
              </w:rPr>
              <w:t>static/style.css</w:t>
            </w:r>
          </w:p>
        </w:tc>
        <w:tc>
          <w:tcPr>
            <w:tcW w:w="5112" w:type="dxa"/>
          </w:tcPr>
          <w:p w14:paraId="62057DCC" w14:textId="77777777" w:rsidR="005C28DE" w:rsidRDefault="00000000">
            <w:r>
              <w:rPr>
                <w:sz w:val="18"/>
              </w:rPr>
              <w:t>Website styling.</w:t>
            </w:r>
          </w:p>
        </w:tc>
      </w:tr>
      <w:tr w:rsidR="005C28DE" w14:paraId="40A987B8" w14:textId="77777777">
        <w:trPr>
          <w:jc w:val="center"/>
        </w:trPr>
        <w:tc>
          <w:tcPr>
            <w:tcW w:w="5112" w:type="dxa"/>
          </w:tcPr>
          <w:p w14:paraId="33F54E7E" w14:textId="77777777" w:rsidR="005C28DE" w:rsidRDefault="00000000">
            <w:r>
              <w:rPr>
                <w:b/>
                <w:sz w:val="18"/>
              </w:rPr>
              <w:t>static/script.js</w:t>
            </w:r>
          </w:p>
        </w:tc>
        <w:tc>
          <w:tcPr>
            <w:tcW w:w="5112" w:type="dxa"/>
          </w:tcPr>
          <w:p w14:paraId="64D0FDE8" w14:textId="77777777" w:rsidR="005C28DE" w:rsidRDefault="00000000">
            <w:r>
              <w:rPr>
                <w:sz w:val="18"/>
              </w:rPr>
              <w:t>Browser interaction and calls to the Python API.</w:t>
            </w:r>
          </w:p>
        </w:tc>
      </w:tr>
      <w:tr w:rsidR="005C28DE" w14:paraId="77FC98D3" w14:textId="77777777">
        <w:trPr>
          <w:jc w:val="center"/>
        </w:trPr>
        <w:tc>
          <w:tcPr>
            <w:tcW w:w="5112" w:type="dxa"/>
          </w:tcPr>
          <w:p w14:paraId="42C880E6" w14:textId="77777777" w:rsidR="005C28DE" w:rsidRDefault="00000000">
            <w:r>
              <w:rPr>
                <w:b/>
                <w:sz w:val="18"/>
              </w:rPr>
              <w:t>static/developer-photo.svg</w:t>
            </w:r>
          </w:p>
        </w:tc>
        <w:tc>
          <w:tcPr>
            <w:tcW w:w="5112" w:type="dxa"/>
          </w:tcPr>
          <w:p w14:paraId="2105D657" w14:textId="77777777" w:rsidR="005C28DE" w:rsidRDefault="00000000">
            <w:r>
              <w:rPr>
                <w:sz w:val="18"/>
              </w:rPr>
              <w:t>Placeholder developer image.</w:t>
            </w:r>
          </w:p>
        </w:tc>
      </w:tr>
    </w:tbl>
    <w:p w14:paraId="307FD2F6" w14:textId="77777777" w:rsidR="005C28DE" w:rsidRDefault="00000000">
      <w:pPr>
        <w:pStyle w:val="Heading1"/>
      </w:pPr>
      <w:r>
        <w:t>4. Environment Setup</w:t>
      </w:r>
    </w:p>
    <w:p w14:paraId="32CCE808" w14:textId="77777777" w:rsidR="005C28DE" w:rsidRDefault="00000000">
      <w:pPr>
        <w:spacing w:after="60"/>
      </w:pPr>
      <w:r>
        <w:rPr>
          <w:b/>
          <w:sz w:val="22"/>
        </w:rPr>
        <w:t>Step 1 – Open the project</w:t>
      </w:r>
    </w:p>
    <w:p w14:paraId="79EE4B60" w14:textId="77777777" w:rsidR="005C28DE" w:rsidRDefault="00000000">
      <w:pPr>
        <w:spacing w:after="120"/>
        <w:ind w:left="288"/>
      </w:pPr>
      <w:r>
        <w:t>Extract the supplied ShopSmart ZIP and open the extracted folder in VS Code.</w:t>
      </w:r>
    </w:p>
    <w:p w14:paraId="68A95C77" w14:textId="6CCC1631" w:rsidR="006138AA" w:rsidRDefault="006138AA">
      <w:pPr>
        <w:spacing w:after="120"/>
        <w:ind w:left="288"/>
      </w:pPr>
      <w:r w:rsidRPr="006138AA">
        <w:drawing>
          <wp:inline distT="0" distB="0" distL="0" distR="0" wp14:anchorId="6C7C39D4" wp14:editId="734F9C91">
            <wp:extent cx="6492240" cy="2124075"/>
            <wp:effectExtent l="0" t="0" r="3810" b="9525"/>
            <wp:docPr id="8926214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2621416" name=""/>
                    <pic:cNvPicPr/>
                  </pic:nvPicPr>
                  <pic:blipFill>
                    <a:blip r:embed="rId9"/>
                    <a:stretch>
                      <a:fillRect/>
                    </a:stretch>
                  </pic:blipFill>
                  <pic:spPr>
                    <a:xfrm>
                      <a:off x="0" y="0"/>
                      <a:ext cx="6492240" cy="2124075"/>
                    </a:xfrm>
                    <a:prstGeom prst="rect">
                      <a:avLst/>
                    </a:prstGeom>
                  </pic:spPr>
                </pic:pic>
              </a:graphicData>
            </a:graphic>
          </wp:inline>
        </w:drawing>
      </w:r>
    </w:p>
    <w:p w14:paraId="45CEA539" w14:textId="77777777" w:rsidR="005C28DE" w:rsidRDefault="00000000">
      <w:pPr>
        <w:spacing w:after="60"/>
      </w:pPr>
      <w:r>
        <w:rPr>
          <w:b/>
          <w:sz w:val="22"/>
        </w:rPr>
        <w:t>Step 2 – Open a terminal</w:t>
      </w:r>
    </w:p>
    <w:p w14:paraId="23A56595" w14:textId="77777777" w:rsidR="005C28DE" w:rsidRDefault="00000000">
      <w:pPr>
        <w:spacing w:after="120"/>
        <w:ind w:left="288"/>
      </w:pPr>
      <w:r>
        <w:t>In VS Code, select Terminal → New Terminal. Make sure the terminal is inside the project folder.</w:t>
      </w:r>
    </w:p>
    <w:p w14:paraId="1B36D1DC" w14:textId="77777777" w:rsidR="005C28DE" w:rsidRDefault="00000000">
      <w:pPr>
        <w:spacing w:after="60"/>
      </w:pPr>
      <w:r>
        <w:rPr>
          <w:b/>
          <w:sz w:val="22"/>
        </w:rPr>
        <w:t>Step 3 – Create a virtual environment</w:t>
      </w:r>
    </w:p>
    <w:p w14:paraId="211D9866" w14:textId="77777777" w:rsidR="005C28DE" w:rsidRDefault="00000000">
      <w:pPr>
        <w:spacing w:after="120"/>
        <w:ind w:left="288"/>
      </w:pPr>
      <w:r>
        <w:t>This keeps the lab packages isolated from other Python projects.</w:t>
      </w:r>
    </w:p>
    <w:p w14:paraId="076C52BB" w14:textId="77777777" w:rsidR="005C28DE" w:rsidRDefault="00000000">
      <w:pPr>
        <w:pStyle w:val="NoSpacing"/>
        <w:spacing w:after="100"/>
        <w:ind w:left="259"/>
        <w:rPr>
          <w:rFonts w:ascii="Consolas" w:hAnsi="Consolas"/>
          <w:sz w:val="17"/>
        </w:rPr>
      </w:pPr>
      <w:r>
        <w:rPr>
          <w:rFonts w:ascii="Consolas" w:hAnsi="Consolas"/>
          <w:sz w:val="17"/>
        </w:rPr>
        <w:t xml:space="preserve">python -m </w:t>
      </w:r>
      <w:proofErr w:type="spellStart"/>
      <w:r>
        <w:rPr>
          <w:rFonts w:ascii="Consolas" w:hAnsi="Consolas"/>
          <w:sz w:val="17"/>
        </w:rPr>
        <w:t>venv</w:t>
      </w:r>
      <w:proofErr w:type="spellEnd"/>
      <w:r>
        <w:rPr>
          <w:rFonts w:ascii="Consolas" w:hAnsi="Consolas"/>
          <w:sz w:val="17"/>
        </w:rPr>
        <w:t xml:space="preserve"> </w:t>
      </w:r>
      <w:proofErr w:type="spellStart"/>
      <w:r>
        <w:rPr>
          <w:rFonts w:ascii="Consolas" w:hAnsi="Consolas"/>
          <w:sz w:val="17"/>
        </w:rPr>
        <w:t>labenv</w:t>
      </w:r>
      <w:proofErr w:type="spellEnd"/>
    </w:p>
    <w:p w14:paraId="534369D4" w14:textId="77777777" w:rsidR="006138AA" w:rsidRDefault="006138AA">
      <w:pPr>
        <w:pStyle w:val="NoSpacing"/>
        <w:spacing w:after="100"/>
        <w:ind w:left="259"/>
      </w:pPr>
    </w:p>
    <w:p w14:paraId="61AE82F5" w14:textId="77777777" w:rsidR="005C28DE" w:rsidRDefault="00000000">
      <w:pPr>
        <w:spacing w:after="60"/>
      </w:pPr>
      <w:r>
        <w:rPr>
          <w:b/>
          <w:sz w:val="22"/>
        </w:rPr>
        <w:t>Step 4 – Activate the environment</w:t>
      </w:r>
    </w:p>
    <w:p w14:paraId="7EE2E597" w14:textId="77777777" w:rsidR="005C28DE" w:rsidRDefault="00000000">
      <w:pPr>
        <w:spacing w:after="120"/>
        <w:ind w:left="288"/>
      </w:pPr>
      <w:r>
        <w:t>On Windows PowerShell, activate the virtual environment.</w:t>
      </w:r>
    </w:p>
    <w:p w14:paraId="618EC3F8" w14:textId="77777777" w:rsidR="005C28DE" w:rsidRDefault="00000000">
      <w:pPr>
        <w:pStyle w:val="NoSpacing"/>
        <w:spacing w:after="100"/>
        <w:ind w:left="259"/>
        <w:rPr>
          <w:rFonts w:ascii="Consolas" w:hAnsi="Consolas"/>
          <w:sz w:val="17"/>
        </w:rPr>
      </w:pPr>
      <w:r>
        <w:rPr>
          <w:rFonts w:ascii="Consolas" w:hAnsi="Consolas"/>
          <w:sz w:val="17"/>
        </w:rPr>
        <w:t>.\</w:t>
      </w:r>
      <w:proofErr w:type="spellStart"/>
      <w:r>
        <w:rPr>
          <w:rFonts w:ascii="Consolas" w:hAnsi="Consolas"/>
          <w:sz w:val="17"/>
        </w:rPr>
        <w:t>labenv</w:t>
      </w:r>
      <w:proofErr w:type="spellEnd"/>
      <w:r>
        <w:rPr>
          <w:rFonts w:ascii="Consolas" w:hAnsi="Consolas"/>
          <w:sz w:val="17"/>
        </w:rPr>
        <w:t>\Scripts\Activate.ps1</w:t>
      </w:r>
    </w:p>
    <w:p w14:paraId="195CEB4A" w14:textId="77777777" w:rsidR="006138AA" w:rsidRDefault="006138AA">
      <w:pPr>
        <w:pStyle w:val="NoSpacing"/>
        <w:spacing w:after="100"/>
        <w:ind w:left="259"/>
        <w:rPr>
          <w:rFonts w:ascii="Consolas" w:hAnsi="Consolas"/>
          <w:sz w:val="17"/>
        </w:rPr>
      </w:pPr>
    </w:p>
    <w:p w14:paraId="5325E07B" w14:textId="3077DD77" w:rsidR="006138AA" w:rsidRDefault="006138AA">
      <w:pPr>
        <w:pStyle w:val="NoSpacing"/>
        <w:spacing w:after="100"/>
        <w:ind w:left="259"/>
      </w:pPr>
      <w:r w:rsidRPr="006138AA">
        <w:drawing>
          <wp:inline distT="0" distB="0" distL="0" distR="0" wp14:anchorId="0177DB9A" wp14:editId="6E304D5A">
            <wp:extent cx="5092962" cy="539778"/>
            <wp:effectExtent l="0" t="0" r="0" b="0"/>
            <wp:docPr id="5384957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495736" name=""/>
                    <pic:cNvPicPr/>
                  </pic:nvPicPr>
                  <pic:blipFill>
                    <a:blip r:embed="rId10"/>
                    <a:stretch>
                      <a:fillRect/>
                    </a:stretch>
                  </pic:blipFill>
                  <pic:spPr>
                    <a:xfrm>
                      <a:off x="0" y="0"/>
                      <a:ext cx="5092962" cy="539778"/>
                    </a:xfrm>
                    <a:prstGeom prst="rect">
                      <a:avLst/>
                    </a:prstGeom>
                  </pic:spPr>
                </pic:pic>
              </a:graphicData>
            </a:graphic>
          </wp:inline>
        </w:drawing>
      </w:r>
    </w:p>
    <w:p w14:paraId="3D00F382" w14:textId="77777777" w:rsidR="005C28DE" w:rsidRDefault="00000000">
      <w:r>
        <w:t>If PowerShell blocks activation, you can alternatively run the Python executable directly from the environment or use Command Prompt with the corresponding activate.bat file.</w:t>
      </w:r>
    </w:p>
    <w:p w14:paraId="688AAA13" w14:textId="77777777" w:rsidR="005C28DE" w:rsidRDefault="00000000">
      <w:pPr>
        <w:spacing w:after="60"/>
      </w:pPr>
      <w:r>
        <w:rPr>
          <w:b/>
          <w:sz w:val="22"/>
        </w:rPr>
        <w:t>Step 5 – Install packages</w:t>
      </w:r>
    </w:p>
    <w:p w14:paraId="2AAB91AA" w14:textId="77777777" w:rsidR="005C28DE" w:rsidRDefault="00000000">
      <w:pPr>
        <w:spacing w:after="120"/>
        <w:ind w:left="288"/>
      </w:pPr>
      <w:r>
        <w:t>Install Flask, Pandas, and MLxtend from requirements.txt.</w:t>
      </w:r>
    </w:p>
    <w:p w14:paraId="12FFFCC7" w14:textId="77777777" w:rsidR="005C28DE" w:rsidRDefault="00000000">
      <w:pPr>
        <w:pStyle w:val="NoSpacing"/>
        <w:spacing w:after="100"/>
        <w:ind w:left="259"/>
        <w:rPr>
          <w:rFonts w:ascii="Consolas" w:hAnsi="Consolas"/>
          <w:sz w:val="17"/>
        </w:rPr>
      </w:pPr>
      <w:r>
        <w:rPr>
          <w:rFonts w:ascii="Consolas" w:hAnsi="Consolas"/>
          <w:sz w:val="17"/>
        </w:rPr>
        <w:t>pip install -r requirements.txt</w:t>
      </w:r>
    </w:p>
    <w:p w14:paraId="00E22285" w14:textId="20357187" w:rsidR="006138AA" w:rsidRDefault="006138AA">
      <w:pPr>
        <w:pStyle w:val="NoSpacing"/>
        <w:spacing w:after="100"/>
        <w:ind w:left="259"/>
      </w:pPr>
      <w:r w:rsidRPr="006138AA">
        <w:drawing>
          <wp:inline distT="0" distB="0" distL="0" distR="0" wp14:anchorId="3D5103FC" wp14:editId="48940390">
            <wp:extent cx="6492240" cy="3641725"/>
            <wp:effectExtent l="0" t="0" r="3810" b="0"/>
            <wp:docPr id="18467083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6708356" name=""/>
                    <pic:cNvPicPr/>
                  </pic:nvPicPr>
                  <pic:blipFill>
                    <a:blip r:embed="rId11"/>
                    <a:stretch>
                      <a:fillRect/>
                    </a:stretch>
                  </pic:blipFill>
                  <pic:spPr>
                    <a:xfrm>
                      <a:off x="0" y="0"/>
                      <a:ext cx="6492240" cy="3641725"/>
                    </a:xfrm>
                    <a:prstGeom prst="rect">
                      <a:avLst/>
                    </a:prstGeom>
                  </pic:spPr>
                </pic:pic>
              </a:graphicData>
            </a:graphic>
          </wp:inline>
        </w:drawing>
      </w:r>
    </w:p>
    <w:p w14:paraId="019125DB" w14:textId="77777777" w:rsidR="005C28DE" w:rsidRDefault="00000000">
      <w:pPr>
        <w:spacing w:after="60"/>
      </w:pPr>
      <w:r>
        <w:rPr>
          <w:b/>
          <w:sz w:val="22"/>
        </w:rPr>
        <w:t>Step 6 – Verify installation</w:t>
      </w:r>
    </w:p>
    <w:p w14:paraId="3865E194" w14:textId="77777777" w:rsidR="005C28DE" w:rsidRDefault="00000000">
      <w:pPr>
        <w:spacing w:after="120"/>
        <w:ind w:left="288"/>
      </w:pPr>
      <w:r>
        <w:t>Confirm that Flask, Pandas, and MLxtend are available.</w:t>
      </w:r>
    </w:p>
    <w:p w14:paraId="378BCC40" w14:textId="77777777" w:rsidR="005C28DE" w:rsidRDefault="00000000">
      <w:pPr>
        <w:pStyle w:val="NoSpacing"/>
        <w:spacing w:after="100"/>
        <w:ind w:left="259"/>
      </w:pPr>
      <w:r>
        <w:rPr>
          <w:rFonts w:ascii="Consolas" w:hAnsi="Consolas"/>
          <w:sz w:val="17"/>
        </w:rPr>
        <w:t>pip show flask pandas mlxtend</w:t>
      </w:r>
    </w:p>
    <w:p w14:paraId="09277E42" w14:textId="77777777" w:rsidR="005C28DE" w:rsidRDefault="00000000">
      <w:pPr>
        <w:pStyle w:val="Heading1"/>
      </w:pPr>
      <w:r>
        <w:t>5. Understand the Dataset</w:t>
      </w:r>
    </w:p>
    <w:p w14:paraId="4B2356A2" w14:textId="77777777" w:rsidR="005C28DE" w:rsidRDefault="00000000">
      <w:r>
        <w:t>The dataset contains one row per customer order. The Products column contains the items purchased together in that order.</w:t>
      </w:r>
    </w:p>
    <w:tbl>
      <w:tblPr>
        <w:tblW w:w="0" w:type="auto"/>
        <w:tblLook w:val="04A0" w:firstRow="1" w:lastRow="0" w:firstColumn="1" w:lastColumn="0" w:noHBand="0" w:noVBand="1"/>
      </w:tblPr>
      <w:tblGrid>
        <w:gridCol w:w="5112"/>
        <w:gridCol w:w="5112"/>
      </w:tblGrid>
      <w:tr w:rsidR="005C28DE" w14:paraId="395C2C6A" w14:textId="77777777">
        <w:tc>
          <w:tcPr>
            <w:tcW w:w="5112" w:type="dxa"/>
            <w:shd w:val="clear" w:color="auto" w:fill="10243C"/>
          </w:tcPr>
          <w:p w14:paraId="25BF6895" w14:textId="77777777" w:rsidR="005C28DE" w:rsidRDefault="00000000">
            <w:r>
              <w:rPr>
                <w:b/>
                <w:sz w:val="18"/>
              </w:rPr>
              <w:t>OrderID</w:t>
            </w:r>
          </w:p>
        </w:tc>
        <w:tc>
          <w:tcPr>
            <w:tcW w:w="5112" w:type="dxa"/>
            <w:shd w:val="clear" w:color="auto" w:fill="10243C"/>
          </w:tcPr>
          <w:p w14:paraId="3B1BECE7" w14:textId="77777777" w:rsidR="005C28DE" w:rsidRDefault="00000000">
            <w:r>
              <w:rPr>
                <w:b/>
                <w:sz w:val="18"/>
              </w:rPr>
              <w:t>Products</w:t>
            </w:r>
          </w:p>
        </w:tc>
      </w:tr>
      <w:tr w:rsidR="005C28DE" w14:paraId="7B191A84" w14:textId="77777777">
        <w:tc>
          <w:tcPr>
            <w:tcW w:w="5112" w:type="dxa"/>
          </w:tcPr>
          <w:p w14:paraId="2020B7D3" w14:textId="77777777" w:rsidR="005C28DE" w:rsidRDefault="00000000">
            <w:r>
              <w:rPr>
                <w:sz w:val="18"/>
              </w:rPr>
              <w:t>1001</w:t>
            </w:r>
          </w:p>
        </w:tc>
        <w:tc>
          <w:tcPr>
            <w:tcW w:w="5112" w:type="dxa"/>
          </w:tcPr>
          <w:p w14:paraId="2238E0E9" w14:textId="77777777" w:rsidR="005C28DE" w:rsidRDefault="00000000">
            <w:r>
              <w:rPr>
                <w:sz w:val="18"/>
              </w:rPr>
              <w:t>Laptop,Mouse,Laptop Bag</w:t>
            </w:r>
          </w:p>
        </w:tc>
      </w:tr>
      <w:tr w:rsidR="005C28DE" w14:paraId="0DBD06EE" w14:textId="77777777">
        <w:tc>
          <w:tcPr>
            <w:tcW w:w="5112" w:type="dxa"/>
          </w:tcPr>
          <w:p w14:paraId="0D1B2BEC" w14:textId="77777777" w:rsidR="005C28DE" w:rsidRDefault="00000000">
            <w:r>
              <w:rPr>
                <w:sz w:val="18"/>
              </w:rPr>
              <w:lastRenderedPageBreak/>
              <w:t>1002</w:t>
            </w:r>
          </w:p>
        </w:tc>
        <w:tc>
          <w:tcPr>
            <w:tcW w:w="5112" w:type="dxa"/>
          </w:tcPr>
          <w:p w14:paraId="6670BAD9" w14:textId="77777777" w:rsidR="005C28DE" w:rsidRDefault="00000000">
            <w:r>
              <w:rPr>
                <w:sz w:val="18"/>
              </w:rPr>
              <w:t>Laptop,Mouse</w:t>
            </w:r>
          </w:p>
        </w:tc>
      </w:tr>
      <w:tr w:rsidR="005C28DE" w14:paraId="78315B2E" w14:textId="77777777">
        <w:tc>
          <w:tcPr>
            <w:tcW w:w="5112" w:type="dxa"/>
          </w:tcPr>
          <w:p w14:paraId="27BF81C0" w14:textId="77777777" w:rsidR="005C28DE" w:rsidRDefault="00000000">
            <w:r>
              <w:rPr>
                <w:sz w:val="18"/>
              </w:rPr>
              <w:t>1003</w:t>
            </w:r>
          </w:p>
        </w:tc>
        <w:tc>
          <w:tcPr>
            <w:tcW w:w="5112" w:type="dxa"/>
          </w:tcPr>
          <w:p w14:paraId="78E15972" w14:textId="77777777" w:rsidR="005C28DE" w:rsidRDefault="00000000">
            <w:r>
              <w:rPr>
                <w:sz w:val="18"/>
              </w:rPr>
              <w:t>Laptop,Laptop Bag</w:t>
            </w:r>
          </w:p>
        </w:tc>
      </w:tr>
      <w:tr w:rsidR="005C28DE" w14:paraId="598A80AD" w14:textId="77777777">
        <w:tc>
          <w:tcPr>
            <w:tcW w:w="5112" w:type="dxa"/>
          </w:tcPr>
          <w:p w14:paraId="1883DBCA" w14:textId="77777777" w:rsidR="005C28DE" w:rsidRDefault="00000000">
            <w:r>
              <w:rPr>
                <w:sz w:val="18"/>
              </w:rPr>
              <w:t>1004</w:t>
            </w:r>
          </w:p>
        </w:tc>
        <w:tc>
          <w:tcPr>
            <w:tcW w:w="5112" w:type="dxa"/>
          </w:tcPr>
          <w:p w14:paraId="15939367" w14:textId="77777777" w:rsidR="005C28DE" w:rsidRDefault="00000000">
            <w:r>
              <w:rPr>
                <w:sz w:val="18"/>
              </w:rPr>
              <w:t>Phone,Phone Case,Screen Guard</w:t>
            </w:r>
          </w:p>
        </w:tc>
      </w:tr>
      <w:tr w:rsidR="005C28DE" w14:paraId="1FB14C23" w14:textId="77777777">
        <w:tc>
          <w:tcPr>
            <w:tcW w:w="5112" w:type="dxa"/>
          </w:tcPr>
          <w:p w14:paraId="317757C6" w14:textId="77777777" w:rsidR="005C28DE" w:rsidRDefault="00000000">
            <w:r>
              <w:rPr>
                <w:sz w:val="18"/>
              </w:rPr>
              <w:t>1005</w:t>
            </w:r>
          </w:p>
        </w:tc>
        <w:tc>
          <w:tcPr>
            <w:tcW w:w="5112" w:type="dxa"/>
          </w:tcPr>
          <w:p w14:paraId="4A6F021F" w14:textId="77777777" w:rsidR="005C28DE" w:rsidRDefault="00000000">
            <w:r>
              <w:rPr>
                <w:sz w:val="18"/>
              </w:rPr>
              <w:t>Phone,Phone Case</w:t>
            </w:r>
          </w:p>
        </w:tc>
      </w:tr>
      <w:tr w:rsidR="005C28DE" w14:paraId="77653CAF" w14:textId="77777777">
        <w:tc>
          <w:tcPr>
            <w:tcW w:w="5112" w:type="dxa"/>
          </w:tcPr>
          <w:p w14:paraId="6FC28B44" w14:textId="77777777" w:rsidR="005C28DE" w:rsidRDefault="00000000">
            <w:r>
              <w:rPr>
                <w:sz w:val="18"/>
              </w:rPr>
              <w:t>1006</w:t>
            </w:r>
          </w:p>
        </w:tc>
        <w:tc>
          <w:tcPr>
            <w:tcW w:w="5112" w:type="dxa"/>
          </w:tcPr>
          <w:p w14:paraId="1565A485" w14:textId="77777777" w:rsidR="005C28DE" w:rsidRDefault="00000000">
            <w:r>
              <w:rPr>
                <w:sz w:val="18"/>
              </w:rPr>
              <w:t>Laptop,Mouse,Keyboard</w:t>
            </w:r>
          </w:p>
        </w:tc>
      </w:tr>
      <w:tr w:rsidR="005C28DE" w14:paraId="46F172F7" w14:textId="77777777">
        <w:tc>
          <w:tcPr>
            <w:tcW w:w="5112" w:type="dxa"/>
          </w:tcPr>
          <w:p w14:paraId="01D5F286" w14:textId="77777777" w:rsidR="005C28DE" w:rsidRDefault="00000000">
            <w:r>
              <w:rPr>
                <w:sz w:val="18"/>
              </w:rPr>
              <w:t>1007</w:t>
            </w:r>
          </w:p>
        </w:tc>
        <w:tc>
          <w:tcPr>
            <w:tcW w:w="5112" w:type="dxa"/>
          </w:tcPr>
          <w:p w14:paraId="07C5B65B" w14:textId="77777777" w:rsidR="005C28DE" w:rsidRDefault="00000000">
            <w:r>
              <w:rPr>
                <w:sz w:val="18"/>
              </w:rPr>
              <w:t>Phone,Earphones</w:t>
            </w:r>
          </w:p>
        </w:tc>
      </w:tr>
      <w:tr w:rsidR="005C28DE" w14:paraId="403F1144" w14:textId="77777777">
        <w:tc>
          <w:tcPr>
            <w:tcW w:w="5112" w:type="dxa"/>
          </w:tcPr>
          <w:p w14:paraId="37D43727" w14:textId="77777777" w:rsidR="005C28DE" w:rsidRDefault="00000000">
            <w:r>
              <w:rPr>
                <w:sz w:val="18"/>
              </w:rPr>
              <w:t>1008</w:t>
            </w:r>
          </w:p>
        </w:tc>
        <w:tc>
          <w:tcPr>
            <w:tcW w:w="5112" w:type="dxa"/>
          </w:tcPr>
          <w:p w14:paraId="63549E05" w14:textId="77777777" w:rsidR="005C28DE" w:rsidRDefault="00000000">
            <w:r>
              <w:rPr>
                <w:sz w:val="18"/>
              </w:rPr>
              <w:t>Laptop,Mouse,Laptop Bag</w:t>
            </w:r>
          </w:p>
        </w:tc>
      </w:tr>
    </w:tbl>
    <w:p w14:paraId="4E862350" w14:textId="77777777" w:rsidR="005C28DE" w:rsidRDefault="00000000">
      <w:r>
        <w:t>The supplied ZIP contains the complete sample dataset. You can open transactions.csv in VS Code to inspect all rows.</w:t>
      </w:r>
    </w:p>
    <w:p w14:paraId="109E2EA1" w14:textId="2ECED30A" w:rsidR="006138AA" w:rsidRDefault="006138AA">
      <w:r w:rsidRPr="006138AA">
        <w:drawing>
          <wp:inline distT="0" distB="0" distL="0" distR="0" wp14:anchorId="4F82F8E7" wp14:editId="6E93A0B0">
            <wp:extent cx="3111660" cy="4864350"/>
            <wp:effectExtent l="0" t="0" r="0" b="0"/>
            <wp:docPr id="14085469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8546999" name=""/>
                    <pic:cNvPicPr/>
                  </pic:nvPicPr>
                  <pic:blipFill>
                    <a:blip r:embed="rId12"/>
                    <a:stretch>
                      <a:fillRect/>
                    </a:stretch>
                  </pic:blipFill>
                  <pic:spPr>
                    <a:xfrm>
                      <a:off x="0" y="0"/>
                      <a:ext cx="3111660" cy="4864350"/>
                    </a:xfrm>
                    <a:prstGeom prst="rect">
                      <a:avLst/>
                    </a:prstGeom>
                  </pic:spPr>
                </pic:pic>
              </a:graphicData>
            </a:graphic>
          </wp:inline>
        </w:drawing>
      </w:r>
    </w:p>
    <w:p w14:paraId="0B058417" w14:textId="77777777" w:rsidR="005C28DE" w:rsidRDefault="00000000">
      <w:pPr>
        <w:pStyle w:val="Heading2"/>
      </w:pPr>
      <w:r>
        <w:t>Why this is Unsupervised Learning</w:t>
      </w:r>
    </w:p>
    <w:p w14:paraId="6DA91987" w14:textId="77777777" w:rsidR="005C28DE" w:rsidRDefault="00000000">
      <w:r>
        <w:t>There is no target column such as Yes/No, Fraud/Not Fraud, or Churn/No Churn. The algorithm discovers relationships among products from the transaction history.</w:t>
      </w:r>
    </w:p>
    <w:p w14:paraId="0B455292" w14:textId="77777777" w:rsidR="005C28DE" w:rsidRDefault="00000000">
      <w:pPr>
        <w:pStyle w:val="Heading1"/>
      </w:pPr>
      <w:r>
        <w:t>6. Understand the Python Backend</w:t>
      </w:r>
    </w:p>
    <w:p w14:paraId="7D7D6EB2" w14:textId="77777777" w:rsidR="005C28DE" w:rsidRDefault="00000000">
      <w:r>
        <w:t>Open app.py. The important sections are described below.</w:t>
      </w:r>
    </w:p>
    <w:p w14:paraId="2C4B0406" w14:textId="77777777" w:rsidR="006138AA" w:rsidRPr="006138AA" w:rsidRDefault="006138AA" w:rsidP="006138AA">
      <w:pPr>
        <w:shd w:val="clear" w:color="auto" w:fill="121314"/>
        <w:spacing w:after="0" w:line="285" w:lineRule="atLeast"/>
        <w:rPr>
          <w:rFonts w:ascii="Consolas" w:eastAsia="Times New Roman" w:hAnsi="Consolas" w:cs="Times New Roman"/>
          <w:color w:val="BBBEBF"/>
          <w:sz w:val="21"/>
          <w:szCs w:val="21"/>
        </w:rPr>
      </w:pPr>
      <w:r w:rsidRPr="006138AA">
        <w:rPr>
          <w:rFonts w:ascii="Consolas" w:eastAsia="Times New Roman" w:hAnsi="Consolas" w:cs="Times New Roman"/>
          <w:color w:val="C586C0"/>
          <w:sz w:val="21"/>
          <w:szCs w:val="21"/>
        </w:rPr>
        <w:lastRenderedPageBreak/>
        <w:t>from</w:t>
      </w:r>
      <w:r w:rsidRPr="006138AA">
        <w:rPr>
          <w:rFonts w:ascii="Consolas" w:eastAsia="Times New Roman" w:hAnsi="Consolas" w:cs="Times New Roman"/>
          <w:color w:val="BBBEBF"/>
          <w:sz w:val="21"/>
          <w:szCs w:val="21"/>
        </w:rPr>
        <w:t xml:space="preserve"> flask </w:t>
      </w:r>
      <w:r w:rsidRPr="006138AA">
        <w:rPr>
          <w:rFonts w:ascii="Consolas" w:eastAsia="Times New Roman" w:hAnsi="Consolas" w:cs="Times New Roman"/>
          <w:color w:val="C586C0"/>
          <w:sz w:val="21"/>
          <w:szCs w:val="21"/>
        </w:rPr>
        <w:t>import</w:t>
      </w:r>
      <w:r w:rsidRPr="006138AA">
        <w:rPr>
          <w:rFonts w:ascii="Consolas" w:eastAsia="Times New Roman" w:hAnsi="Consolas" w:cs="Times New Roman"/>
          <w:color w:val="BBBEBF"/>
          <w:sz w:val="21"/>
          <w:szCs w:val="21"/>
        </w:rPr>
        <w:t xml:space="preserve"> Flask, </w:t>
      </w:r>
      <w:proofErr w:type="spellStart"/>
      <w:r w:rsidRPr="006138AA">
        <w:rPr>
          <w:rFonts w:ascii="Consolas" w:eastAsia="Times New Roman" w:hAnsi="Consolas" w:cs="Times New Roman"/>
          <w:color w:val="BBBEBF"/>
          <w:sz w:val="21"/>
          <w:szCs w:val="21"/>
        </w:rPr>
        <w:t>render_template</w:t>
      </w:r>
      <w:proofErr w:type="spellEnd"/>
      <w:r w:rsidRPr="006138AA">
        <w:rPr>
          <w:rFonts w:ascii="Consolas" w:eastAsia="Times New Roman" w:hAnsi="Consolas" w:cs="Times New Roman"/>
          <w:color w:val="BBBEBF"/>
          <w:sz w:val="21"/>
          <w:szCs w:val="21"/>
        </w:rPr>
        <w:t xml:space="preserve">, request, </w:t>
      </w:r>
      <w:proofErr w:type="spellStart"/>
      <w:r w:rsidRPr="006138AA">
        <w:rPr>
          <w:rFonts w:ascii="Consolas" w:eastAsia="Times New Roman" w:hAnsi="Consolas" w:cs="Times New Roman"/>
          <w:color w:val="BBBEBF"/>
          <w:sz w:val="21"/>
          <w:szCs w:val="21"/>
        </w:rPr>
        <w:t>jsonify</w:t>
      </w:r>
      <w:proofErr w:type="spellEnd"/>
    </w:p>
    <w:p w14:paraId="54E6160C" w14:textId="77777777" w:rsidR="006138AA" w:rsidRPr="006138AA" w:rsidRDefault="006138AA" w:rsidP="006138AA">
      <w:pPr>
        <w:shd w:val="clear" w:color="auto" w:fill="121314"/>
        <w:spacing w:after="0" w:line="285" w:lineRule="atLeast"/>
        <w:rPr>
          <w:rFonts w:ascii="Consolas" w:eastAsia="Times New Roman" w:hAnsi="Consolas" w:cs="Times New Roman"/>
          <w:color w:val="BBBEBF"/>
          <w:sz w:val="21"/>
          <w:szCs w:val="21"/>
        </w:rPr>
      </w:pPr>
      <w:r w:rsidRPr="006138AA">
        <w:rPr>
          <w:rFonts w:ascii="Consolas" w:eastAsia="Times New Roman" w:hAnsi="Consolas" w:cs="Times New Roman"/>
          <w:color w:val="C586C0"/>
          <w:sz w:val="21"/>
          <w:szCs w:val="21"/>
        </w:rPr>
        <w:t>import</w:t>
      </w:r>
      <w:r w:rsidRPr="006138AA">
        <w:rPr>
          <w:rFonts w:ascii="Consolas" w:eastAsia="Times New Roman" w:hAnsi="Consolas" w:cs="Times New Roman"/>
          <w:color w:val="BBBEBF"/>
          <w:sz w:val="21"/>
          <w:szCs w:val="21"/>
        </w:rPr>
        <w:t xml:space="preserve"> </w:t>
      </w:r>
      <w:r w:rsidRPr="006138AA">
        <w:rPr>
          <w:rFonts w:ascii="Consolas" w:eastAsia="Times New Roman" w:hAnsi="Consolas" w:cs="Times New Roman"/>
          <w:color w:val="4EC9B0"/>
          <w:sz w:val="21"/>
          <w:szCs w:val="21"/>
        </w:rPr>
        <w:t>pandas</w:t>
      </w:r>
      <w:r w:rsidRPr="006138AA">
        <w:rPr>
          <w:rFonts w:ascii="Consolas" w:eastAsia="Times New Roman" w:hAnsi="Consolas" w:cs="Times New Roman"/>
          <w:color w:val="BBBEBF"/>
          <w:sz w:val="21"/>
          <w:szCs w:val="21"/>
        </w:rPr>
        <w:t xml:space="preserve"> </w:t>
      </w:r>
      <w:r w:rsidRPr="006138AA">
        <w:rPr>
          <w:rFonts w:ascii="Consolas" w:eastAsia="Times New Roman" w:hAnsi="Consolas" w:cs="Times New Roman"/>
          <w:color w:val="C586C0"/>
          <w:sz w:val="21"/>
          <w:szCs w:val="21"/>
        </w:rPr>
        <w:t>as</w:t>
      </w:r>
      <w:r w:rsidRPr="006138AA">
        <w:rPr>
          <w:rFonts w:ascii="Consolas" w:eastAsia="Times New Roman" w:hAnsi="Consolas" w:cs="Times New Roman"/>
          <w:color w:val="BBBEBF"/>
          <w:sz w:val="21"/>
          <w:szCs w:val="21"/>
        </w:rPr>
        <w:t xml:space="preserve"> </w:t>
      </w:r>
      <w:r w:rsidRPr="006138AA">
        <w:rPr>
          <w:rFonts w:ascii="Consolas" w:eastAsia="Times New Roman" w:hAnsi="Consolas" w:cs="Times New Roman"/>
          <w:color w:val="4EC9B0"/>
          <w:sz w:val="21"/>
          <w:szCs w:val="21"/>
        </w:rPr>
        <w:t>pd</w:t>
      </w:r>
    </w:p>
    <w:p w14:paraId="19E8C039" w14:textId="77777777" w:rsidR="006138AA" w:rsidRPr="006138AA" w:rsidRDefault="006138AA" w:rsidP="006138AA">
      <w:pPr>
        <w:shd w:val="clear" w:color="auto" w:fill="121314"/>
        <w:spacing w:after="0" w:line="285" w:lineRule="atLeast"/>
        <w:rPr>
          <w:rFonts w:ascii="Consolas" w:eastAsia="Times New Roman" w:hAnsi="Consolas" w:cs="Times New Roman"/>
          <w:color w:val="BBBEBF"/>
          <w:sz w:val="21"/>
          <w:szCs w:val="21"/>
        </w:rPr>
      </w:pPr>
      <w:r w:rsidRPr="006138AA">
        <w:rPr>
          <w:rFonts w:ascii="Consolas" w:eastAsia="Times New Roman" w:hAnsi="Consolas" w:cs="Times New Roman"/>
          <w:color w:val="C586C0"/>
          <w:sz w:val="21"/>
          <w:szCs w:val="21"/>
        </w:rPr>
        <w:t>from</w:t>
      </w:r>
      <w:r w:rsidRPr="006138AA">
        <w:rPr>
          <w:rFonts w:ascii="Consolas" w:eastAsia="Times New Roman" w:hAnsi="Consolas" w:cs="Times New Roman"/>
          <w:color w:val="BBBEBF"/>
          <w:sz w:val="21"/>
          <w:szCs w:val="21"/>
        </w:rPr>
        <w:t xml:space="preserve"> </w:t>
      </w:r>
      <w:proofErr w:type="spellStart"/>
      <w:proofErr w:type="gramStart"/>
      <w:r w:rsidRPr="006138AA">
        <w:rPr>
          <w:rFonts w:ascii="Consolas" w:eastAsia="Times New Roman" w:hAnsi="Consolas" w:cs="Times New Roman"/>
          <w:color w:val="BBBEBF"/>
          <w:sz w:val="21"/>
          <w:szCs w:val="21"/>
        </w:rPr>
        <w:t>mlxtend.preprocessing</w:t>
      </w:r>
      <w:proofErr w:type="spellEnd"/>
      <w:proofErr w:type="gramEnd"/>
      <w:r w:rsidRPr="006138AA">
        <w:rPr>
          <w:rFonts w:ascii="Consolas" w:eastAsia="Times New Roman" w:hAnsi="Consolas" w:cs="Times New Roman"/>
          <w:color w:val="BBBEBF"/>
          <w:sz w:val="21"/>
          <w:szCs w:val="21"/>
        </w:rPr>
        <w:t xml:space="preserve"> </w:t>
      </w:r>
      <w:r w:rsidRPr="006138AA">
        <w:rPr>
          <w:rFonts w:ascii="Consolas" w:eastAsia="Times New Roman" w:hAnsi="Consolas" w:cs="Times New Roman"/>
          <w:color w:val="C586C0"/>
          <w:sz w:val="21"/>
          <w:szCs w:val="21"/>
        </w:rPr>
        <w:t>import</w:t>
      </w:r>
      <w:r w:rsidRPr="006138AA">
        <w:rPr>
          <w:rFonts w:ascii="Consolas" w:eastAsia="Times New Roman" w:hAnsi="Consolas" w:cs="Times New Roman"/>
          <w:color w:val="BBBEBF"/>
          <w:sz w:val="21"/>
          <w:szCs w:val="21"/>
        </w:rPr>
        <w:t xml:space="preserve"> </w:t>
      </w:r>
      <w:proofErr w:type="spellStart"/>
      <w:r w:rsidRPr="006138AA">
        <w:rPr>
          <w:rFonts w:ascii="Consolas" w:eastAsia="Times New Roman" w:hAnsi="Consolas" w:cs="Times New Roman"/>
          <w:color w:val="BBBEBF"/>
          <w:sz w:val="21"/>
          <w:szCs w:val="21"/>
        </w:rPr>
        <w:t>TransactionEncoder</w:t>
      </w:r>
      <w:proofErr w:type="spellEnd"/>
    </w:p>
    <w:p w14:paraId="112319D6" w14:textId="77777777" w:rsidR="006138AA" w:rsidRPr="006138AA" w:rsidRDefault="006138AA" w:rsidP="006138AA">
      <w:pPr>
        <w:shd w:val="clear" w:color="auto" w:fill="121314"/>
        <w:spacing w:after="0" w:line="285" w:lineRule="atLeast"/>
        <w:rPr>
          <w:rFonts w:ascii="Consolas" w:eastAsia="Times New Roman" w:hAnsi="Consolas" w:cs="Times New Roman"/>
          <w:color w:val="BBBEBF"/>
          <w:sz w:val="21"/>
          <w:szCs w:val="21"/>
        </w:rPr>
      </w:pPr>
      <w:r w:rsidRPr="006138AA">
        <w:rPr>
          <w:rFonts w:ascii="Consolas" w:eastAsia="Times New Roman" w:hAnsi="Consolas" w:cs="Times New Roman"/>
          <w:color w:val="C586C0"/>
          <w:sz w:val="21"/>
          <w:szCs w:val="21"/>
        </w:rPr>
        <w:t>from</w:t>
      </w:r>
      <w:r w:rsidRPr="006138AA">
        <w:rPr>
          <w:rFonts w:ascii="Consolas" w:eastAsia="Times New Roman" w:hAnsi="Consolas" w:cs="Times New Roman"/>
          <w:color w:val="BBBEBF"/>
          <w:sz w:val="21"/>
          <w:szCs w:val="21"/>
        </w:rPr>
        <w:t xml:space="preserve"> </w:t>
      </w:r>
      <w:proofErr w:type="spellStart"/>
      <w:proofErr w:type="gramStart"/>
      <w:r w:rsidRPr="006138AA">
        <w:rPr>
          <w:rFonts w:ascii="Consolas" w:eastAsia="Times New Roman" w:hAnsi="Consolas" w:cs="Times New Roman"/>
          <w:color w:val="BBBEBF"/>
          <w:sz w:val="21"/>
          <w:szCs w:val="21"/>
        </w:rPr>
        <w:t>mlxtend.frequent</w:t>
      </w:r>
      <w:proofErr w:type="gramEnd"/>
      <w:r w:rsidRPr="006138AA">
        <w:rPr>
          <w:rFonts w:ascii="Consolas" w:eastAsia="Times New Roman" w:hAnsi="Consolas" w:cs="Times New Roman"/>
          <w:color w:val="BBBEBF"/>
          <w:sz w:val="21"/>
          <w:szCs w:val="21"/>
        </w:rPr>
        <w:t>_patterns</w:t>
      </w:r>
      <w:proofErr w:type="spellEnd"/>
      <w:r w:rsidRPr="006138AA">
        <w:rPr>
          <w:rFonts w:ascii="Consolas" w:eastAsia="Times New Roman" w:hAnsi="Consolas" w:cs="Times New Roman"/>
          <w:color w:val="BBBEBF"/>
          <w:sz w:val="21"/>
          <w:szCs w:val="21"/>
        </w:rPr>
        <w:t xml:space="preserve"> </w:t>
      </w:r>
      <w:r w:rsidRPr="006138AA">
        <w:rPr>
          <w:rFonts w:ascii="Consolas" w:eastAsia="Times New Roman" w:hAnsi="Consolas" w:cs="Times New Roman"/>
          <w:color w:val="C586C0"/>
          <w:sz w:val="21"/>
          <w:szCs w:val="21"/>
        </w:rPr>
        <w:t>import</w:t>
      </w:r>
      <w:r w:rsidRPr="006138AA">
        <w:rPr>
          <w:rFonts w:ascii="Consolas" w:eastAsia="Times New Roman" w:hAnsi="Consolas" w:cs="Times New Roman"/>
          <w:color w:val="BBBEBF"/>
          <w:sz w:val="21"/>
          <w:szCs w:val="21"/>
        </w:rPr>
        <w:t xml:space="preserve"> </w:t>
      </w:r>
      <w:proofErr w:type="spellStart"/>
      <w:r w:rsidRPr="006138AA">
        <w:rPr>
          <w:rFonts w:ascii="Consolas" w:eastAsia="Times New Roman" w:hAnsi="Consolas" w:cs="Times New Roman"/>
          <w:color w:val="BBBEBF"/>
          <w:sz w:val="21"/>
          <w:szCs w:val="21"/>
        </w:rPr>
        <w:t>apriori</w:t>
      </w:r>
      <w:proofErr w:type="spellEnd"/>
      <w:r w:rsidRPr="006138AA">
        <w:rPr>
          <w:rFonts w:ascii="Consolas" w:eastAsia="Times New Roman" w:hAnsi="Consolas" w:cs="Times New Roman"/>
          <w:color w:val="BBBEBF"/>
          <w:sz w:val="21"/>
          <w:szCs w:val="21"/>
        </w:rPr>
        <w:t xml:space="preserve">, </w:t>
      </w:r>
      <w:proofErr w:type="spellStart"/>
      <w:r w:rsidRPr="006138AA">
        <w:rPr>
          <w:rFonts w:ascii="Consolas" w:eastAsia="Times New Roman" w:hAnsi="Consolas" w:cs="Times New Roman"/>
          <w:color w:val="BBBEBF"/>
          <w:sz w:val="21"/>
          <w:szCs w:val="21"/>
        </w:rPr>
        <w:t>association_rules</w:t>
      </w:r>
      <w:proofErr w:type="spellEnd"/>
    </w:p>
    <w:p w14:paraId="0AA2D307" w14:textId="77777777" w:rsidR="006138AA" w:rsidRPr="006138AA" w:rsidRDefault="006138AA" w:rsidP="006138AA">
      <w:pPr>
        <w:shd w:val="clear" w:color="auto" w:fill="121314"/>
        <w:spacing w:after="0" w:line="285" w:lineRule="atLeast"/>
        <w:rPr>
          <w:rFonts w:ascii="Consolas" w:eastAsia="Times New Roman" w:hAnsi="Consolas" w:cs="Times New Roman"/>
          <w:color w:val="BBBEBF"/>
          <w:sz w:val="21"/>
          <w:szCs w:val="21"/>
        </w:rPr>
      </w:pPr>
    </w:p>
    <w:p w14:paraId="2386746F" w14:textId="77777777" w:rsidR="006138AA" w:rsidRPr="006138AA" w:rsidRDefault="006138AA" w:rsidP="006138AA">
      <w:pPr>
        <w:shd w:val="clear" w:color="auto" w:fill="121314"/>
        <w:spacing w:after="0" w:line="285" w:lineRule="atLeast"/>
        <w:rPr>
          <w:rFonts w:ascii="Consolas" w:eastAsia="Times New Roman" w:hAnsi="Consolas" w:cs="Times New Roman"/>
          <w:color w:val="BBBEBF"/>
          <w:sz w:val="21"/>
          <w:szCs w:val="21"/>
        </w:rPr>
      </w:pPr>
      <w:r w:rsidRPr="006138AA">
        <w:rPr>
          <w:rFonts w:ascii="Consolas" w:eastAsia="Times New Roman" w:hAnsi="Consolas" w:cs="Times New Roman"/>
          <w:color w:val="C9D1D9"/>
          <w:sz w:val="21"/>
          <w:szCs w:val="21"/>
        </w:rPr>
        <w:t>app</w:t>
      </w:r>
      <w:r w:rsidRPr="006138AA">
        <w:rPr>
          <w:rFonts w:ascii="Consolas" w:eastAsia="Times New Roman" w:hAnsi="Consolas" w:cs="Times New Roman"/>
          <w:color w:val="BBBEBF"/>
          <w:sz w:val="21"/>
          <w:szCs w:val="21"/>
        </w:rPr>
        <w:t xml:space="preserve"> </w:t>
      </w:r>
      <w:r w:rsidRPr="006138AA">
        <w:rPr>
          <w:rFonts w:ascii="Consolas" w:eastAsia="Times New Roman" w:hAnsi="Consolas" w:cs="Times New Roman"/>
          <w:color w:val="D4D4D4"/>
          <w:sz w:val="21"/>
          <w:szCs w:val="21"/>
        </w:rPr>
        <w:t>=</w:t>
      </w:r>
      <w:r w:rsidRPr="006138AA">
        <w:rPr>
          <w:rFonts w:ascii="Consolas" w:eastAsia="Times New Roman" w:hAnsi="Consolas" w:cs="Times New Roman"/>
          <w:color w:val="BBBEBF"/>
          <w:sz w:val="21"/>
          <w:szCs w:val="21"/>
        </w:rPr>
        <w:t xml:space="preserve"> Flask(</w:t>
      </w:r>
      <w:r w:rsidRPr="006138AA">
        <w:rPr>
          <w:rFonts w:ascii="Consolas" w:eastAsia="Times New Roman" w:hAnsi="Consolas" w:cs="Times New Roman"/>
          <w:color w:val="C9D1D9"/>
          <w:sz w:val="21"/>
          <w:szCs w:val="21"/>
        </w:rPr>
        <w:t>__name__</w:t>
      </w:r>
      <w:r w:rsidRPr="006138AA">
        <w:rPr>
          <w:rFonts w:ascii="Consolas" w:eastAsia="Times New Roman" w:hAnsi="Consolas" w:cs="Times New Roman"/>
          <w:color w:val="BBBEBF"/>
          <w:sz w:val="21"/>
          <w:szCs w:val="21"/>
        </w:rPr>
        <w:t>)</w:t>
      </w:r>
    </w:p>
    <w:p w14:paraId="782D8556" w14:textId="77777777" w:rsidR="006138AA" w:rsidRPr="006138AA" w:rsidRDefault="006138AA" w:rsidP="006138AA">
      <w:pPr>
        <w:shd w:val="clear" w:color="auto" w:fill="121314"/>
        <w:spacing w:after="0" w:line="285" w:lineRule="atLeast"/>
        <w:rPr>
          <w:rFonts w:ascii="Consolas" w:eastAsia="Times New Roman" w:hAnsi="Consolas" w:cs="Times New Roman"/>
          <w:color w:val="BBBEBF"/>
          <w:sz w:val="21"/>
          <w:szCs w:val="21"/>
        </w:rPr>
      </w:pPr>
    </w:p>
    <w:p w14:paraId="05612B3B" w14:textId="77777777" w:rsidR="006138AA" w:rsidRPr="006138AA" w:rsidRDefault="006138AA" w:rsidP="006138AA">
      <w:pPr>
        <w:shd w:val="clear" w:color="auto" w:fill="121314"/>
        <w:spacing w:after="0" w:line="285" w:lineRule="atLeast"/>
        <w:rPr>
          <w:rFonts w:ascii="Consolas" w:eastAsia="Times New Roman" w:hAnsi="Consolas" w:cs="Times New Roman"/>
          <w:color w:val="BBBEBF"/>
          <w:sz w:val="21"/>
          <w:szCs w:val="21"/>
        </w:rPr>
      </w:pPr>
      <w:r w:rsidRPr="006138AA">
        <w:rPr>
          <w:rFonts w:ascii="Consolas" w:eastAsia="Times New Roman" w:hAnsi="Consolas" w:cs="Times New Roman"/>
          <w:color w:val="C9D1D9"/>
          <w:sz w:val="21"/>
          <w:szCs w:val="21"/>
        </w:rPr>
        <w:t>data</w:t>
      </w:r>
      <w:r w:rsidRPr="006138AA">
        <w:rPr>
          <w:rFonts w:ascii="Consolas" w:eastAsia="Times New Roman" w:hAnsi="Consolas" w:cs="Times New Roman"/>
          <w:color w:val="BBBEBF"/>
          <w:sz w:val="21"/>
          <w:szCs w:val="21"/>
        </w:rPr>
        <w:t xml:space="preserve"> </w:t>
      </w:r>
      <w:r w:rsidRPr="006138AA">
        <w:rPr>
          <w:rFonts w:ascii="Consolas" w:eastAsia="Times New Roman" w:hAnsi="Consolas" w:cs="Times New Roman"/>
          <w:color w:val="D4D4D4"/>
          <w:sz w:val="21"/>
          <w:szCs w:val="21"/>
        </w:rPr>
        <w:t>=</w:t>
      </w:r>
      <w:r w:rsidRPr="006138AA">
        <w:rPr>
          <w:rFonts w:ascii="Consolas" w:eastAsia="Times New Roman" w:hAnsi="Consolas" w:cs="Times New Roman"/>
          <w:color w:val="BBBEBF"/>
          <w:sz w:val="21"/>
          <w:szCs w:val="21"/>
        </w:rPr>
        <w:t xml:space="preserve"> </w:t>
      </w:r>
      <w:proofErr w:type="spellStart"/>
      <w:proofErr w:type="gramStart"/>
      <w:r w:rsidRPr="006138AA">
        <w:rPr>
          <w:rFonts w:ascii="Consolas" w:eastAsia="Times New Roman" w:hAnsi="Consolas" w:cs="Times New Roman"/>
          <w:color w:val="4EC9B0"/>
          <w:sz w:val="21"/>
          <w:szCs w:val="21"/>
        </w:rPr>
        <w:t>pd</w:t>
      </w:r>
      <w:r w:rsidRPr="006138AA">
        <w:rPr>
          <w:rFonts w:ascii="Consolas" w:eastAsia="Times New Roman" w:hAnsi="Consolas" w:cs="Times New Roman"/>
          <w:color w:val="BBBEBF"/>
          <w:sz w:val="21"/>
          <w:szCs w:val="21"/>
        </w:rPr>
        <w:t>.</w:t>
      </w:r>
      <w:r w:rsidRPr="006138AA">
        <w:rPr>
          <w:rFonts w:ascii="Consolas" w:eastAsia="Times New Roman" w:hAnsi="Consolas" w:cs="Times New Roman"/>
          <w:color w:val="D2A8FF"/>
          <w:sz w:val="21"/>
          <w:szCs w:val="21"/>
        </w:rPr>
        <w:t>read</w:t>
      </w:r>
      <w:proofErr w:type="gramEnd"/>
      <w:r w:rsidRPr="006138AA">
        <w:rPr>
          <w:rFonts w:ascii="Consolas" w:eastAsia="Times New Roman" w:hAnsi="Consolas" w:cs="Times New Roman"/>
          <w:color w:val="D2A8FF"/>
          <w:sz w:val="21"/>
          <w:szCs w:val="21"/>
        </w:rPr>
        <w:t>_csv</w:t>
      </w:r>
      <w:proofErr w:type="spellEnd"/>
      <w:r w:rsidRPr="006138AA">
        <w:rPr>
          <w:rFonts w:ascii="Consolas" w:eastAsia="Times New Roman" w:hAnsi="Consolas" w:cs="Times New Roman"/>
          <w:color w:val="BBBEBF"/>
          <w:sz w:val="21"/>
          <w:szCs w:val="21"/>
        </w:rPr>
        <w:t>(</w:t>
      </w:r>
      <w:r w:rsidRPr="006138AA">
        <w:rPr>
          <w:rFonts w:ascii="Consolas" w:eastAsia="Times New Roman" w:hAnsi="Consolas" w:cs="Times New Roman"/>
          <w:color w:val="A5D6FF"/>
          <w:sz w:val="21"/>
          <w:szCs w:val="21"/>
        </w:rPr>
        <w:t>"transactions.csv"</w:t>
      </w:r>
      <w:r w:rsidRPr="006138AA">
        <w:rPr>
          <w:rFonts w:ascii="Consolas" w:eastAsia="Times New Roman" w:hAnsi="Consolas" w:cs="Times New Roman"/>
          <w:color w:val="BBBEBF"/>
          <w:sz w:val="21"/>
          <w:szCs w:val="21"/>
        </w:rPr>
        <w:t>)</w:t>
      </w:r>
    </w:p>
    <w:p w14:paraId="7BC43AFD" w14:textId="77777777" w:rsidR="006138AA" w:rsidRPr="006138AA" w:rsidRDefault="006138AA" w:rsidP="006138AA">
      <w:pPr>
        <w:shd w:val="clear" w:color="auto" w:fill="121314"/>
        <w:spacing w:after="0" w:line="285" w:lineRule="atLeast"/>
        <w:rPr>
          <w:rFonts w:ascii="Consolas" w:eastAsia="Times New Roman" w:hAnsi="Consolas" w:cs="Times New Roman"/>
          <w:color w:val="BBBEBF"/>
          <w:sz w:val="21"/>
          <w:szCs w:val="21"/>
        </w:rPr>
      </w:pPr>
      <w:r w:rsidRPr="006138AA">
        <w:rPr>
          <w:rFonts w:ascii="Consolas" w:eastAsia="Times New Roman" w:hAnsi="Consolas" w:cs="Times New Roman"/>
          <w:color w:val="C9D1D9"/>
          <w:sz w:val="21"/>
          <w:szCs w:val="21"/>
        </w:rPr>
        <w:t>transactions</w:t>
      </w:r>
      <w:r w:rsidRPr="006138AA">
        <w:rPr>
          <w:rFonts w:ascii="Consolas" w:eastAsia="Times New Roman" w:hAnsi="Consolas" w:cs="Times New Roman"/>
          <w:color w:val="BBBEBF"/>
          <w:sz w:val="21"/>
          <w:szCs w:val="21"/>
        </w:rPr>
        <w:t xml:space="preserve"> </w:t>
      </w:r>
      <w:r w:rsidRPr="006138AA">
        <w:rPr>
          <w:rFonts w:ascii="Consolas" w:eastAsia="Times New Roman" w:hAnsi="Consolas" w:cs="Times New Roman"/>
          <w:color w:val="D4D4D4"/>
          <w:sz w:val="21"/>
          <w:szCs w:val="21"/>
        </w:rPr>
        <w:t>=</w:t>
      </w:r>
      <w:r w:rsidRPr="006138AA">
        <w:rPr>
          <w:rFonts w:ascii="Consolas" w:eastAsia="Times New Roman" w:hAnsi="Consolas" w:cs="Times New Roman"/>
          <w:color w:val="BBBEBF"/>
          <w:sz w:val="21"/>
          <w:szCs w:val="21"/>
        </w:rPr>
        <w:t xml:space="preserve"> </w:t>
      </w:r>
      <w:r w:rsidRPr="006138AA">
        <w:rPr>
          <w:rFonts w:ascii="Consolas" w:eastAsia="Times New Roman" w:hAnsi="Consolas" w:cs="Times New Roman"/>
          <w:color w:val="C9D1D9"/>
          <w:sz w:val="21"/>
          <w:szCs w:val="21"/>
        </w:rPr>
        <w:t>data</w:t>
      </w:r>
      <w:r w:rsidRPr="006138AA">
        <w:rPr>
          <w:rFonts w:ascii="Consolas" w:eastAsia="Times New Roman" w:hAnsi="Consolas" w:cs="Times New Roman"/>
          <w:color w:val="BBBEBF"/>
          <w:sz w:val="21"/>
          <w:szCs w:val="21"/>
        </w:rPr>
        <w:t>[</w:t>
      </w:r>
      <w:r w:rsidRPr="006138AA">
        <w:rPr>
          <w:rFonts w:ascii="Consolas" w:eastAsia="Times New Roman" w:hAnsi="Consolas" w:cs="Times New Roman"/>
          <w:color w:val="A5D6FF"/>
          <w:sz w:val="21"/>
          <w:szCs w:val="21"/>
        </w:rPr>
        <w:t>"Products"</w:t>
      </w:r>
      <w:proofErr w:type="gramStart"/>
      <w:r w:rsidRPr="006138AA">
        <w:rPr>
          <w:rFonts w:ascii="Consolas" w:eastAsia="Times New Roman" w:hAnsi="Consolas" w:cs="Times New Roman"/>
          <w:color w:val="BBBEBF"/>
          <w:sz w:val="21"/>
          <w:szCs w:val="21"/>
        </w:rPr>
        <w:t>].</w:t>
      </w:r>
      <w:r w:rsidRPr="006138AA">
        <w:rPr>
          <w:rFonts w:ascii="Consolas" w:eastAsia="Times New Roman" w:hAnsi="Consolas" w:cs="Times New Roman"/>
          <w:color w:val="D2A8FF"/>
          <w:sz w:val="21"/>
          <w:szCs w:val="21"/>
        </w:rPr>
        <w:t>apply</w:t>
      </w:r>
      <w:proofErr w:type="gramEnd"/>
      <w:r w:rsidRPr="006138AA">
        <w:rPr>
          <w:rFonts w:ascii="Consolas" w:eastAsia="Times New Roman" w:hAnsi="Consolas" w:cs="Times New Roman"/>
          <w:color w:val="BBBEBF"/>
          <w:sz w:val="21"/>
          <w:szCs w:val="21"/>
        </w:rPr>
        <w:t>(</w:t>
      </w:r>
      <w:r w:rsidRPr="006138AA">
        <w:rPr>
          <w:rFonts w:ascii="Consolas" w:eastAsia="Times New Roman" w:hAnsi="Consolas" w:cs="Times New Roman"/>
          <w:color w:val="FF7B72"/>
          <w:sz w:val="21"/>
          <w:szCs w:val="21"/>
        </w:rPr>
        <w:t>lambda</w:t>
      </w:r>
      <w:r w:rsidRPr="006138AA">
        <w:rPr>
          <w:rFonts w:ascii="Consolas" w:eastAsia="Times New Roman" w:hAnsi="Consolas" w:cs="Times New Roman"/>
          <w:color w:val="BBBEBF"/>
          <w:sz w:val="21"/>
          <w:szCs w:val="21"/>
        </w:rPr>
        <w:t xml:space="preserve"> </w:t>
      </w:r>
      <w:r w:rsidRPr="006138AA">
        <w:rPr>
          <w:rFonts w:ascii="Consolas" w:eastAsia="Times New Roman" w:hAnsi="Consolas" w:cs="Times New Roman"/>
          <w:color w:val="FFA657"/>
          <w:sz w:val="21"/>
          <w:szCs w:val="21"/>
        </w:rPr>
        <w:t>x</w:t>
      </w:r>
      <w:r w:rsidRPr="006138AA">
        <w:rPr>
          <w:rFonts w:ascii="Consolas" w:eastAsia="Times New Roman" w:hAnsi="Consolas" w:cs="Times New Roman"/>
          <w:color w:val="BBBEBF"/>
          <w:sz w:val="21"/>
          <w:szCs w:val="21"/>
        </w:rPr>
        <w:t>: [</w:t>
      </w:r>
      <w:proofErr w:type="spellStart"/>
      <w:proofErr w:type="gramStart"/>
      <w:r w:rsidRPr="006138AA">
        <w:rPr>
          <w:rFonts w:ascii="Consolas" w:eastAsia="Times New Roman" w:hAnsi="Consolas" w:cs="Times New Roman"/>
          <w:color w:val="C9D1D9"/>
          <w:sz w:val="21"/>
          <w:szCs w:val="21"/>
        </w:rPr>
        <w:t>p</w:t>
      </w:r>
      <w:r w:rsidRPr="006138AA">
        <w:rPr>
          <w:rFonts w:ascii="Consolas" w:eastAsia="Times New Roman" w:hAnsi="Consolas" w:cs="Times New Roman"/>
          <w:color w:val="BBBEBF"/>
          <w:sz w:val="21"/>
          <w:szCs w:val="21"/>
        </w:rPr>
        <w:t>.strip</w:t>
      </w:r>
      <w:proofErr w:type="spellEnd"/>
      <w:proofErr w:type="gramEnd"/>
      <w:r w:rsidRPr="006138AA">
        <w:rPr>
          <w:rFonts w:ascii="Consolas" w:eastAsia="Times New Roman" w:hAnsi="Consolas" w:cs="Times New Roman"/>
          <w:color w:val="BBBEBF"/>
          <w:sz w:val="21"/>
          <w:szCs w:val="21"/>
        </w:rPr>
        <w:t xml:space="preserve">() </w:t>
      </w:r>
      <w:r w:rsidRPr="006138AA">
        <w:rPr>
          <w:rFonts w:ascii="Consolas" w:eastAsia="Times New Roman" w:hAnsi="Consolas" w:cs="Times New Roman"/>
          <w:color w:val="C586C0"/>
          <w:sz w:val="21"/>
          <w:szCs w:val="21"/>
        </w:rPr>
        <w:t>for</w:t>
      </w:r>
      <w:r w:rsidRPr="006138AA">
        <w:rPr>
          <w:rFonts w:ascii="Consolas" w:eastAsia="Times New Roman" w:hAnsi="Consolas" w:cs="Times New Roman"/>
          <w:color w:val="BBBEBF"/>
          <w:sz w:val="21"/>
          <w:szCs w:val="21"/>
        </w:rPr>
        <w:t xml:space="preserve"> </w:t>
      </w:r>
      <w:r w:rsidRPr="006138AA">
        <w:rPr>
          <w:rFonts w:ascii="Consolas" w:eastAsia="Times New Roman" w:hAnsi="Consolas" w:cs="Times New Roman"/>
          <w:color w:val="C9D1D9"/>
          <w:sz w:val="21"/>
          <w:szCs w:val="21"/>
        </w:rPr>
        <w:t>p</w:t>
      </w:r>
      <w:r w:rsidRPr="006138AA">
        <w:rPr>
          <w:rFonts w:ascii="Consolas" w:eastAsia="Times New Roman" w:hAnsi="Consolas" w:cs="Times New Roman"/>
          <w:color w:val="BBBEBF"/>
          <w:sz w:val="21"/>
          <w:szCs w:val="21"/>
        </w:rPr>
        <w:t xml:space="preserve"> </w:t>
      </w:r>
      <w:r w:rsidRPr="006138AA">
        <w:rPr>
          <w:rFonts w:ascii="Consolas" w:eastAsia="Times New Roman" w:hAnsi="Consolas" w:cs="Times New Roman"/>
          <w:color w:val="C586C0"/>
          <w:sz w:val="21"/>
          <w:szCs w:val="21"/>
        </w:rPr>
        <w:t>in</w:t>
      </w:r>
      <w:r w:rsidRPr="006138AA">
        <w:rPr>
          <w:rFonts w:ascii="Consolas" w:eastAsia="Times New Roman" w:hAnsi="Consolas" w:cs="Times New Roman"/>
          <w:color w:val="BBBEBF"/>
          <w:sz w:val="21"/>
          <w:szCs w:val="21"/>
        </w:rPr>
        <w:t xml:space="preserve"> </w:t>
      </w:r>
      <w:proofErr w:type="spellStart"/>
      <w:proofErr w:type="gramStart"/>
      <w:r w:rsidRPr="006138AA">
        <w:rPr>
          <w:rFonts w:ascii="Consolas" w:eastAsia="Times New Roman" w:hAnsi="Consolas" w:cs="Times New Roman"/>
          <w:color w:val="FFA657"/>
          <w:sz w:val="21"/>
          <w:szCs w:val="21"/>
        </w:rPr>
        <w:t>x</w:t>
      </w:r>
      <w:r w:rsidRPr="006138AA">
        <w:rPr>
          <w:rFonts w:ascii="Consolas" w:eastAsia="Times New Roman" w:hAnsi="Consolas" w:cs="Times New Roman"/>
          <w:color w:val="BBBEBF"/>
          <w:sz w:val="21"/>
          <w:szCs w:val="21"/>
        </w:rPr>
        <w:t>.split</w:t>
      </w:r>
      <w:proofErr w:type="spellEnd"/>
      <w:proofErr w:type="gramEnd"/>
      <w:r w:rsidRPr="006138AA">
        <w:rPr>
          <w:rFonts w:ascii="Consolas" w:eastAsia="Times New Roman" w:hAnsi="Consolas" w:cs="Times New Roman"/>
          <w:color w:val="BBBEBF"/>
          <w:sz w:val="21"/>
          <w:szCs w:val="21"/>
        </w:rPr>
        <w:t>(</w:t>
      </w:r>
      <w:r w:rsidRPr="006138AA">
        <w:rPr>
          <w:rFonts w:ascii="Consolas" w:eastAsia="Times New Roman" w:hAnsi="Consolas" w:cs="Times New Roman"/>
          <w:color w:val="A5D6FF"/>
          <w:sz w:val="21"/>
          <w:szCs w:val="21"/>
        </w:rPr>
        <w:t>","</w:t>
      </w:r>
      <w:r w:rsidRPr="006138AA">
        <w:rPr>
          <w:rFonts w:ascii="Consolas" w:eastAsia="Times New Roman" w:hAnsi="Consolas" w:cs="Times New Roman"/>
          <w:color w:val="BBBEBF"/>
          <w:sz w:val="21"/>
          <w:szCs w:val="21"/>
        </w:rPr>
        <w:t>)]</w:t>
      </w:r>
      <w:proofErr w:type="gramStart"/>
      <w:r w:rsidRPr="006138AA">
        <w:rPr>
          <w:rFonts w:ascii="Consolas" w:eastAsia="Times New Roman" w:hAnsi="Consolas" w:cs="Times New Roman"/>
          <w:color w:val="BBBEBF"/>
          <w:sz w:val="21"/>
          <w:szCs w:val="21"/>
        </w:rPr>
        <w:t>).</w:t>
      </w:r>
      <w:proofErr w:type="spellStart"/>
      <w:r w:rsidRPr="006138AA">
        <w:rPr>
          <w:rFonts w:ascii="Consolas" w:eastAsia="Times New Roman" w:hAnsi="Consolas" w:cs="Times New Roman"/>
          <w:color w:val="D2A8FF"/>
          <w:sz w:val="21"/>
          <w:szCs w:val="21"/>
        </w:rPr>
        <w:t>tolist</w:t>
      </w:r>
      <w:proofErr w:type="spellEnd"/>
      <w:proofErr w:type="gramEnd"/>
      <w:r w:rsidRPr="006138AA">
        <w:rPr>
          <w:rFonts w:ascii="Consolas" w:eastAsia="Times New Roman" w:hAnsi="Consolas" w:cs="Times New Roman"/>
          <w:color w:val="BBBEBF"/>
          <w:sz w:val="21"/>
          <w:szCs w:val="21"/>
        </w:rPr>
        <w:t>()</w:t>
      </w:r>
    </w:p>
    <w:p w14:paraId="321803D5" w14:textId="77777777" w:rsidR="006138AA" w:rsidRPr="006138AA" w:rsidRDefault="006138AA" w:rsidP="006138AA">
      <w:pPr>
        <w:shd w:val="clear" w:color="auto" w:fill="121314"/>
        <w:spacing w:after="0" w:line="285" w:lineRule="atLeast"/>
        <w:rPr>
          <w:rFonts w:ascii="Consolas" w:eastAsia="Times New Roman" w:hAnsi="Consolas" w:cs="Times New Roman"/>
          <w:color w:val="BBBEBF"/>
          <w:sz w:val="21"/>
          <w:szCs w:val="21"/>
        </w:rPr>
      </w:pPr>
    </w:p>
    <w:p w14:paraId="5E57C909" w14:textId="77777777" w:rsidR="006138AA" w:rsidRPr="006138AA" w:rsidRDefault="006138AA" w:rsidP="006138AA">
      <w:pPr>
        <w:shd w:val="clear" w:color="auto" w:fill="121314"/>
        <w:spacing w:after="0" w:line="285" w:lineRule="atLeast"/>
        <w:rPr>
          <w:rFonts w:ascii="Consolas" w:eastAsia="Times New Roman" w:hAnsi="Consolas" w:cs="Times New Roman"/>
          <w:color w:val="BBBEBF"/>
          <w:sz w:val="21"/>
          <w:szCs w:val="21"/>
        </w:rPr>
      </w:pPr>
      <w:r w:rsidRPr="006138AA">
        <w:rPr>
          <w:rFonts w:ascii="Consolas" w:eastAsia="Times New Roman" w:hAnsi="Consolas" w:cs="Times New Roman"/>
          <w:color w:val="C9D1D9"/>
          <w:sz w:val="21"/>
          <w:szCs w:val="21"/>
        </w:rPr>
        <w:t>encoder</w:t>
      </w:r>
      <w:r w:rsidRPr="006138AA">
        <w:rPr>
          <w:rFonts w:ascii="Consolas" w:eastAsia="Times New Roman" w:hAnsi="Consolas" w:cs="Times New Roman"/>
          <w:color w:val="BBBEBF"/>
          <w:sz w:val="21"/>
          <w:szCs w:val="21"/>
        </w:rPr>
        <w:t xml:space="preserve"> </w:t>
      </w:r>
      <w:r w:rsidRPr="006138AA">
        <w:rPr>
          <w:rFonts w:ascii="Consolas" w:eastAsia="Times New Roman" w:hAnsi="Consolas" w:cs="Times New Roman"/>
          <w:color w:val="D4D4D4"/>
          <w:sz w:val="21"/>
          <w:szCs w:val="21"/>
        </w:rPr>
        <w:t>=</w:t>
      </w:r>
      <w:r w:rsidRPr="006138AA">
        <w:rPr>
          <w:rFonts w:ascii="Consolas" w:eastAsia="Times New Roman" w:hAnsi="Consolas" w:cs="Times New Roman"/>
          <w:color w:val="BBBEBF"/>
          <w:sz w:val="21"/>
          <w:szCs w:val="21"/>
        </w:rPr>
        <w:t xml:space="preserve"> </w:t>
      </w:r>
      <w:proofErr w:type="spellStart"/>
      <w:proofErr w:type="gramStart"/>
      <w:r w:rsidRPr="006138AA">
        <w:rPr>
          <w:rFonts w:ascii="Consolas" w:eastAsia="Times New Roman" w:hAnsi="Consolas" w:cs="Times New Roman"/>
          <w:color w:val="BBBEBF"/>
          <w:sz w:val="21"/>
          <w:szCs w:val="21"/>
        </w:rPr>
        <w:t>TransactionEncoder</w:t>
      </w:r>
      <w:proofErr w:type="spellEnd"/>
      <w:r w:rsidRPr="006138AA">
        <w:rPr>
          <w:rFonts w:ascii="Consolas" w:eastAsia="Times New Roman" w:hAnsi="Consolas" w:cs="Times New Roman"/>
          <w:color w:val="BBBEBF"/>
          <w:sz w:val="21"/>
          <w:szCs w:val="21"/>
        </w:rPr>
        <w:t>(</w:t>
      </w:r>
      <w:proofErr w:type="gramEnd"/>
      <w:r w:rsidRPr="006138AA">
        <w:rPr>
          <w:rFonts w:ascii="Consolas" w:eastAsia="Times New Roman" w:hAnsi="Consolas" w:cs="Times New Roman"/>
          <w:color w:val="BBBEBF"/>
          <w:sz w:val="21"/>
          <w:szCs w:val="21"/>
        </w:rPr>
        <w:t>)</w:t>
      </w:r>
    </w:p>
    <w:p w14:paraId="68C8431F" w14:textId="77777777" w:rsidR="006138AA" w:rsidRPr="006138AA" w:rsidRDefault="006138AA" w:rsidP="006138AA">
      <w:pPr>
        <w:shd w:val="clear" w:color="auto" w:fill="121314"/>
        <w:spacing w:after="0" w:line="285" w:lineRule="atLeast"/>
        <w:rPr>
          <w:rFonts w:ascii="Consolas" w:eastAsia="Times New Roman" w:hAnsi="Consolas" w:cs="Times New Roman"/>
          <w:color w:val="BBBEBF"/>
          <w:sz w:val="21"/>
          <w:szCs w:val="21"/>
        </w:rPr>
      </w:pPr>
      <w:r w:rsidRPr="006138AA">
        <w:rPr>
          <w:rFonts w:ascii="Consolas" w:eastAsia="Times New Roman" w:hAnsi="Consolas" w:cs="Times New Roman"/>
          <w:color w:val="C9D1D9"/>
          <w:sz w:val="21"/>
          <w:szCs w:val="21"/>
        </w:rPr>
        <w:t>basket</w:t>
      </w:r>
      <w:r w:rsidRPr="006138AA">
        <w:rPr>
          <w:rFonts w:ascii="Consolas" w:eastAsia="Times New Roman" w:hAnsi="Consolas" w:cs="Times New Roman"/>
          <w:color w:val="BBBEBF"/>
          <w:sz w:val="21"/>
          <w:szCs w:val="21"/>
        </w:rPr>
        <w:t xml:space="preserve"> </w:t>
      </w:r>
      <w:r w:rsidRPr="006138AA">
        <w:rPr>
          <w:rFonts w:ascii="Consolas" w:eastAsia="Times New Roman" w:hAnsi="Consolas" w:cs="Times New Roman"/>
          <w:color w:val="D4D4D4"/>
          <w:sz w:val="21"/>
          <w:szCs w:val="21"/>
        </w:rPr>
        <w:t>=</w:t>
      </w:r>
      <w:r w:rsidRPr="006138AA">
        <w:rPr>
          <w:rFonts w:ascii="Consolas" w:eastAsia="Times New Roman" w:hAnsi="Consolas" w:cs="Times New Roman"/>
          <w:color w:val="BBBEBF"/>
          <w:sz w:val="21"/>
          <w:szCs w:val="21"/>
        </w:rPr>
        <w:t xml:space="preserve"> </w:t>
      </w:r>
      <w:proofErr w:type="spellStart"/>
      <w:proofErr w:type="gramStart"/>
      <w:r w:rsidRPr="006138AA">
        <w:rPr>
          <w:rFonts w:ascii="Consolas" w:eastAsia="Times New Roman" w:hAnsi="Consolas" w:cs="Times New Roman"/>
          <w:color w:val="4EC9B0"/>
          <w:sz w:val="21"/>
          <w:szCs w:val="21"/>
        </w:rPr>
        <w:t>pd</w:t>
      </w:r>
      <w:r w:rsidRPr="006138AA">
        <w:rPr>
          <w:rFonts w:ascii="Consolas" w:eastAsia="Times New Roman" w:hAnsi="Consolas" w:cs="Times New Roman"/>
          <w:color w:val="BBBEBF"/>
          <w:sz w:val="21"/>
          <w:szCs w:val="21"/>
        </w:rPr>
        <w:t>.</w:t>
      </w:r>
      <w:r w:rsidRPr="006138AA">
        <w:rPr>
          <w:rFonts w:ascii="Consolas" w:eastAsia="Times New Roman" w:hAnsi="Consolas" w:cs="Times New Roman"/>
          <w:color w:val="4EC9B0"/>
          <w:sz w:val="21"/>
          <w:szCs w:val="21"/>
        </w:rPr>
        <w:t>DataFrame</w:t>
      </w:r>
      <w:proofErr w:type="spellEnd"/>
      <w:proofErr w:type="gramEnd"/>
      <w:r w:rsidRPr="006138AA">
        <w:rPr>
          <w:rFonts w:ascii="Consolas" w:eastAsia="Times New Roman" w:hAnsi="Consolas" w:cs="Times New Roman"/>
          <w:color w:val="BBBEBF"/>
          <w:sz w:val="21"/>
          <w:szCs w:val="21"/>
        </w:rPr>
        <w:t>(</w:t>
      </w:r>
    </w:p>
    <w:p w14:paraId="65C3E8D5" w14:textId="77777777" w:rsidR="006138AA" w:rsidRPr="006138AA" w:rsidRDefault="006138AA" w:rsidP="006138AA">
      <w:pPr>
        <w:shd w:val="clear" w:color="auto" w:fill="121314"/>
        <w:spacing w:after="0" w:line="285" w:lineRule="atLeast"/>
        <w:rPr>
          <w:rFonts w:ascii="Consolas" w:eastAsia="Times New Roman" w:hAnsi="Consolas" w:cs="Times New Roman"/>
          <w:color w:val="BBBEBF"/>
          <w:sz w:val="21"/>
          <w:szCs w:val="21"/>
        </w:rPr>
      </w:pPr>
      <w:r w:rsidRPr="006138AA">
        <w:rPr>
          <w:rFonts w:ascii="Consolas" w:eastAsia="Times New Roman" w:hAnsi="Consolas" w:cs="Times New Roman"/>
          <w:color w:val="BBBEBF"/>
          <w:sz w:val="21"/>
          <w:szCs w:val="21"/>
        </w:rPr>
        <w:t xml:space="preserve">    </w:t>
      </w:r>
      <w:proofErr w:type="spellStart"/>
      <w:r w:rsidRPr="006138AA">
        <w:rPr>
          <w:rFonts w:ascii="Consolas" w:eastAsia="Times New Roman" w:hAnsi="Consolas" w:cs="Times New Roman"/>
          <w:color w:val="C9D1D9"/>
          <w:sz w:val="21"/>
          <w:szCs w:val="21"/>
        </w:rPr>
        <w:t>encoder</w:t>
      </w:r>
      <w:r w:rsidRPr="006138AA">
        <w:rPr>
          <w:rFonts w:ascii="Consolas" w:eastAsia="Times New Roman" w:hAnsi="Consolas" w:cs="Times New Roman"/>
          <w:color w:val="BBBEBF"/>
          <w:sz w:val="21"/>
          <w:szCs w:val="21"/>
        </w:rPr>
        <w:t>.fit</w:t>
      </w:r>
      <w:proofErr w:type="spellEnd"/>
      <w:r w:rsidRPr="006138AA">
        <w:rPr>
          <w:rFonts w:ascii="Consolas" w:eastAsia="Times New Roman" w:hAnsi="Consolas" w:cs="Times New Roman"/>
          <w:color w:val="BBBEBF"/>
          <w:sz w:val="21"/>
          <w:szCs w:val="21"/>
        </w:rPr>
        <w:t>(</w:t>
      </w:r>
      <w:r w:rsidRPr="006138AA">
        <w:rPr>
          <w:rFonts w:ascii="Consolas" w:eastAsia="Times New Roman" w:hAnsi="Consolas" w:cs="Times New Roman"/>
          <w:color w:val="C9D1D9"/>
          <w:sz w:val="21"/>
          <w:szCs w:val="21"/>
        </w:rPr>
        <w:t>transactions</w:t>
      </w:r>
      <w:proofErr w:type="gramStart"/>
      <w:r w:rsidRPr="006138AA">
        <w:rPr>
          <w:rFonts w:ascii="Consolas" w:eastAsia="Times New Roman" w:hAnsi="Consolas" w:cs="Times New Roman"/>
          <w:color w:val="BBBEBF"/>
          <w:sz w:val="21"/>
          <w:szCs w:val="21"/>
        </w:rPr>
        <w:t>).transform</w:t>
      </w:r>
      <w:proofErr w:type="gramEnd"/>
      <w:r w:rsidRPr="006138AA">
        <w:rPr>
          <w:rFonts w:ascii="Consolas" w:eastAsia="Times New Roman" w:hAnsi="Consolas" w:cs="Times New Roman"/>
          <w:color w:val="BBBEBF"/>
          <w:sz w:val="21"/>
          <w:szCs w:val="21"/>
        </w:rPr>
        <w:t>(</w:t>
      </w:r>
      <w:r w:rsidRPr="006138AA">
        <w:rPr>
          <w:rFonts w:ascii="Consolas" w:eastAsia="Times New Roman" w:hAnsi="Consolas" w:cs="Times New Roman"/>
          <w:color w:val="C9D1D9"/>
          <w:sz w:val="21"/>
          <w:szCs w:val="21"/>
        </w:rPr>
        <w:t>transactions</w:t>
      </w:r>
      <w:r w:rsidRPr="006138AA">
        <w:rPr>
          <w:rFonts w:ascii="Consolas" w:eastAsia="Times New Roman" w:hAnsi="Consolas" w:cs="Times New Roman"/>
          <w:color w:val="BBBEBF"/>
          <w:sz w:val="21"/>
          <w:szCs w:val="21"/>
        </w:rPr>
        <w:t>),</w:t>
      </w:r>
    </w:p>
    <w:p w14:paraId="27C814CA" w14:textId="77777777" w:rsidR="006138AA" w:rsidRPr="006138AA" w:rsidRDefault="006138AA" w:rsidP="006138AA">
      <w:pPr>
        <w:shd w:val="clear" w:color="auto" w:fill="121314"/>
        <w:spacing w:after="0" w:line="285" w:lineRule="atLeast"/>
        <w:rPr>
          <w:rFonts w:ascii="Consolas" w:eastAsia="Times New Roman" w:hAnsi="Consolas" w:cs="Times New Roman"/>
          <w:color w:val="BBBEBF"/>
          <w:sz w:val="21"/>
          <w:szCs w:val="21"/>
        </w:rPr>
      </w:pPr>
      <w:r w:rsidRPr="006138AA">
        <w:rPr>
          <w:rFonts w:ascii="Consolas" w:eastAsia="Times New Roman" w:hAnsi="Consolas" w:cs="Times New Roman"/>
          <w:color w:val="BBBEBF"/>
          <w:sz w:val="21"/>
          <w:szCs w:val="21"/>
        </w:rPr>
        <w:t xml:space="preserve">    </w:t>
      </w:r>
      <w:r w:rsidRPr="006138AA">
        <w:rPr>
          <w:rFonts w:ascii="Consolas" w:eastAsia="Times New Roman" w:hAnsi="Consolas" w:cs="Times New Roman"/>
          <w:color w:val="FFA657"/>
          <w:sz w:val="21"/>
          <w:szCs w:val="21"/>
        </w:rPr>
        <w:t>columns</w:t>
      </w:r>
      <w:r w:rsidRPr="006138AA">
        <w:rPr>
          <w:rFonts w:ascii="Consolas" w:eastAsia="Times New Roman" w:hAnsi="Consolas" w:cs="Times New Roman"/>
          <w:color w:val="D4D4D4"/>
          <w:sz w:val="21"/>
          <w:szCs w:val="21"/>
        </w:rPr>
        <w:t>=</w:t>
      </w:r>
      <w:proofErr w:type="spellStart"/>
      <w:proofErr w:type="gramStart"/>
      <w:r w:rsidRPr="006138AA">
        <w:rPr>
          <w:rFonts w:ascii="Consolas" w:eastAsia="Times New Roman" w:hAnsi="Consolas" w:cs="Times New Roman"/>
          <w:color w:val="C9D1D9"/>
          <w:sz w:val="21"/>
          <w:szCs w:val="21"/>
        </w:rPr>
        <w:t>encoder</w:t>
      </w:r>
      <w:r w:rsidRPr="006138AA">
        <w:rPr>
          <w:rFonts w:ascii="Consolas" w:eastAsia="Times New Roman" w:hAnsi="Consolas" w:cs="Times New Roman"/>
          <w:color w:val="BBBEBF"/>
          <w:sz w:val="21"/>
          <w:szCs w:val="21"/>
        </w:rPr>
        <w:t>.columns</w:t>
      </w:r>
      <w:proofErr w:type="spellEnd"/>
      <w:proofErr w:type="gramEnd"/>
      <w:r w:rsidRPr="006138AA">
        <w:rPr>
          <w:rFonts w:ascii="Consolas" w:eastAsia="Times New Roman" w:hAnsi="Consolas" w:cs="Times New Roman"/>
          <w:color w:val="BBBEBF"/>
          <w:sz w:val="21"/>
          <w:szCs w:val="21"/>
        </w:rPr>
        <w:t>_</w:t>
      </w:r>
    </w:p>
    <w:p w14:paraId="41D241F4" w14:textId="77777777" w:rsidR="006138AA" w:rsidRPr="006138AA" w:rsidRDefault="006138AA" w:rsidP="006138AA">
      <w:pPr>
        <w:shd w:val="clear" w:color="auto" w:fill="121314"/>
        <w:spacing w:after="0" w:line="285" w:lineRule="atLeast"/>
        <w:rPr>
          <w:rFonts w:ascii="Consolas" w:eastAsia="Times New Roman" w:hAnsi="Consolas" w:cs="Times New Roman"/>
          <w:color w:val="BBBEBF"/>
          <w:sz w:val="21"/>
          <w:szCs w:val="21"/>
        </w:rPr>
      </w:pPr>
      <w:r w:rsidRPr="006138AA">
        <w:rPr>
          <w:rFonts w:ascii="Consolas" w:eastAsia="Times New Roman" w:hAnsi="Consolas" w:cs="Times New Roman"/>
          <w:color w:val="BBBEBF"/>
          <w:sz w:val="21"/>
          <w:szCs w:val="21"/>
        </w:rPr>
        <w:t>)</w:t>
      </w:r>
    </w:p>
    <w:p w14:paraId="3A390CCD" w14:textId="77777777" w:rsidR="006138AA" w:rsidRPr="006138AA" w:rsidRDefault="006138AA" w:rsidP="006138AA">
      <w:pPr>
        <w:shd w:val="clear" w:color="auto" w:fill="121314"/>
        <w:spacing w:after="0" w:line="285" w:lineRule="atLeast"/>
        <w:rPr>
          <w:rFonts w:ascii="Consolas" w:eastAsia="Times New Roman" w:hAnsi="Consolas" w:cs="Times New Roman"/>
          <w:color w:val="BBBEBF"/>
          <w:sz w:val="21"/>
          <w:szCs w:val="21"/>
        </w:rPr>
      </w:pPr>
    </w:p>
    <w:p w14:paraId="39ACE22D" w14:textId="77777777" w:rsidR="006138AA" w:rsidRPr="006138AA" w:rsidRDefault="006138AA" w:rsidP="006138AA">
      <w:pPr>
        <w:shd w:val="clear" w:color="auto" w:fill="121314"/>
        <w:spacing w:after="0" w:line="285" w:lineRule="atLeast"/>
        <w:rPr>
          <w:rFonts w:ascii="Consolas" w:eastAsia="Times New Roman" w:hAnsi="Consolas" w:cs="Times New Roman"/>
          <w:color w:val="BBBEBF"/>
          <w:sz w:val="21"/>
          <w:szCs w:val="21"/>
        </w:rPr>
      </w:pPr>
      <w:proofErr w:type="spellStart"/>
      <w:r w:rsidRPr="006138AA">
        <w:rPr>
          <w:rFonts w:ascii="Consolas" w:eastAsia="Times New Roman" w:hAnsi="Consolas" w:cs="Times New Roman"/>
          <w:color w:val="C9D1D9"/>
          <w:sz w:val="21"/>
          <w:szCs w:val="21"/>
        </w:rPr>
        <w:t>frequent_items</w:t>
      </w:r>
      <w:proofErr w:type="spellEnd"/>
      <w:r w:rsidRPr="006138AA">
        <w:rPr>
          <w:rFonts w:ascii="Consolas" w:eastAsia="Times New Roman" w:hAnsi="Consolas" w:cs="Times New Roman"/>
          <w:color w:val="BBBEBF"/>
          <w:sz w:val="21"/>
          <w:szCs w:val="21"/>
        </w:rPr>
        <w:t xml:space="preserve"> </w:t>
      </w:r>
      <w:r w:rsidRPr="006138AA">
        <w:rPr>
          <w:rFonts w:ascii="Consolas" w:eastAsia="Times New Roman" w:hAnsi="Consolas" w:cs="Times New Roman"/>
          <w:color w:val="D4D4D4"/>
          <w:sz w:val="21"/>
          <w:szCs w:val="21"/>
        </w:rPr>
        <w:t>=</w:t>
      </w:r>
      <w:r w:rsidRPr="006138AA">
        <w:rPr>
          <w:rFonts w:ascii="Consolas" w:eastAsia="Times New Roman" w:hAnsi="Consolas" w:cs="Times New Roman"/>
          <w:color w:val="BBBEBF"/>
          <w:sz w:val="21"/>
          <w:szCs w:val="21"/>
        </w:rPr>
        <w:t xml:space="preserve"> </w:t>
      </w:r>
      <w:proofErr w:type="spellStart"/>
      <w:proofErr w:type="gramStart"/>
      <w:r w:rsidRPr="006138AA">
        <w:rPr>
          <w:rFonts w:ascii="Consolas" w:eastAsia="Times New Roman" w:hAnsi="Consolas" w:cs="Times New Roman"/>
          <w:color w:val="BBBEBF"/>
          <w:sz w:val="21"/>
          <w:szCs w:val="21"/>
        </w:rPr>
        <w:t>apriori</w:t>
      </w:r>
      <w:proofErr w:type="spellEnd"/>
      <w:r w:rsidRPr="006138AA">
        <w:rPr>
          <w:rFonts w:ascii="Consolas" w:eastAsia="Times New Roman" w:hAnsi="Consolas" w:cs="Times New Roman"/>
          <w:color w:val="BBBEBF"/>
          <w:sz w:val="21"/>
          <w:szCs w:val="21"/>
        </w:rPr>
        <w:t>(</w:t>
      </w:r>
      <w:proofErr w:type="gramEnd"/>
      <w:r w:rsidRPr="006138AA">
        <w:rPr>
          <w:rFonts w:ascii="Consolas" w:eastAsia="Times New Roman" w:hAnsi="Consolas" w:cs="Times New Roman"/>
          <w:color w:val="C9D1D9"/>
          <w:sz w:val="21"/>
          <w:szCs w:val="21"/>
        </w:rPr>
        <w:t>basket</w:t>
      </w:r>
      <w:r w:rsidRPr="006138AA">
        <w:rPr>
          <w:rFonts w:ascii="Consolas" w:eastAsia="Times New Roman" w:hAnsi="Consolas" w:cs="Times New Roman"/>
          <w:color w:val="BBBEBF"/>
          <w:sz w:val="21"/>
          <w:szCs w:val="21"/>
        </w:rPr>
        <w:t xml:space="preserve">, </w:t>
      </w:r>
      <w:proofErr w:type="spellStart"/>
      <w:r w:rsidRPr="006138AA">
        <w:rPr>
          <w:rFonts w:ascii="Consolas" w:eastAsia="Times New Roman" w:hAnsi="Consolas" w:cs="Times New Roman"/>
          <w:color w:val="FFA657"/>
          <w:sz w:val="21"/>
          <w:szCs w:val="21"/>
        </w:rPr>
        <w:t>min_support</w:t>
      </w:r>
      <w:proofErr w:type="spellEnd"/>
      <w:r w:rsidRPr="006138AA">
        <w:rPr>
          <w:rFonts w:ascii="Consolas" w:eastAsia="Times New Roman" w:hAnsi="Consolas" w:cs="Times New Roman"/>
          <w:color w:val="D4D4D4"/>
          <w:sz w:val="21"/>
          <w:szCs w:val="21"/>
        </w:rPr>
        <w:t>=</w:t>
      </w:r>
      <w:r w:rsidRPr="006138AA">
        <w:rPr>
          <w:rFonts w:ascii="Consolas" w:eastAsia="Times New Roman" w:hAnsi="Consolas" w:cs="Times New Roman"/>
          <w:color w:val="B5CEA8"/>
          <w:sz w:val="21"/>
          <w:szCs w:val="21"/>
        </w:rPr>
        <w:t>0.20</w:t>
      </w:r>
      <w:r w:rsidRPr="006138AA">
        <w:rPr>
          <w:rFonts w:ascii="Consolas" w:eastAsia="Times New Roman" w:hAnsi="Consolas" w:cs="Times New Roman"/>
          <w:color w:val="BBBEBF"/>
          <w:sz w:val="21"/>
          <w:szCs w:val="21"/>
        </w:rPr>
        <w:t xml:space="preserve">, </w:t>
      </w:r>
      <w:proofErr w:type="spellStart"/>
      <w:r w:rsidRPr="006138AA">
        <w:rPr>
          <w:rFonts w:ascii="Consolas" w:eastAsia="Times New Roman" w:hAnsi="Consolas" w:cs="Times New Roman"/>
          <w:color w:val="FFA657"/>
          <w:sz w:val="21"/>
          <w:szCs w:val="21"/>
        </w:rPr>
        <w:t>use_colnames</w:t>
      </w:r>
      <w:proofErr w:type="spellEnd"/>
      <w:r w:rsidRPr="006138AA">
        <w:rPr>
          <w:rFonts w:ascii="Consolas" w:eastAsia="Times New Roman" w:hAnsi="Consolas" w:cs="Times New Roman"/>
          <w:color w:val="D4D4D4"/>
          <w:sz w:val="21"/>
          <w:szCs w:val="21"/>
        </w:rPr>
        <w:t>=</w:t>
      </w:r>
      <w:r w:rsidRPr="006138AA">
        <w:rPr>
          <w:rFonts w:ascii="Consolas" w:eastAsia="Times New Roman" w:hAnsi="Consolas" w:cs="Times New Roman"/>
          <w:color w:val="79C0FF"/>
          <w:sz w:val="21"/>
          <w:szCs w:val="21"/>
        </w:rPr>
        <w:t>True</w:t>
      </w:r>
      <w:r w:rsidRPr="006138AA">
        <w:rPr>
          <w:rFonts w:ascii="Consolas" w:eastAsia="Times New Roman" w:hAnsi="Consolas" w:cs="Times New Roman"/>
          <w:color w:val="BBBEBF"/>
          <w:sz w:val="21"/>
          <w:szCs w:val="21"/>
        </w:rPr>
        <w:t>)</w:t>
      </w:r>
    </w:p>
    <w:p w14:paraId="386D99B0" w14:textId="77777777" w:rsidR="006138AA" w:rsidRPr="006138AA" w:rsidRDefault="006138AA" w:rsidP="006138AA">
      <w:pPr>
        <w:shd w:val="clear" w:color="auto" w:fill="121314"/>
        <w:spacing w:after="0" w:line="285" w:lineRule="atLeast"/>
        <w:rPr>
          <w:rFonts w:ascii="Consolas" w:eastAsia="Times New Roman" w:hAnsi="Consolas" w:cs="Times New Roman"/>
          <w:color w:val="BBBEBF"/>
          <w:sz w:val="21"/>
          <w:szCs w:val="21"/>
        </w:rPr>
      </w:pPr>
      <w:r w:rsidRPr="006138AA">
        <w:rPr>
          <w:rFonts w:ascii="Consolas" w:eastAsia="Times New Roman" w:hAnsi="Consolas" w:cs="Times New Roman"/>
          <w:color w:val="C9D1D9"/>
          <w:sz w:val="21"/>
          <w:szCs w:val="21"/>
        </w:rPr>
        <w:t>rules</w:t>
      </w:r>
      <w:r w:rsidRPr="006138AA">
        <w:rPr>
          <w:rFonts w:ascii="Consolas" w:eastAsia="Times New Roman" w:hAnsi="Consolas" w:cs="Times New Roman"/>
          <w:color w:val="BBBEBF"/>
          <w:sz w:val="21"/>
          <w:szCs w:val="21"/>
        </w:rPr>
        <w:t xml:space="preserve"> </w:t>
      </w:r>
      <w:r w:rsidRPr="006138AA">
        <w:rPr>
          <w:rFonts w:ascii="Consolas" w:eastAsia="Times New Roman" w:hAnsi="Consolas" w:cs="Times New Roman"/>
          <w:color w:val="D4D4D4"/>
          <w:sz w:val="21"/>
          <w:szCs w:val="21"/>
        </w:rPr>
        <w:t>=</w:t>
      </w:r>
      <w:r w:rsidRPr="006138AA">
        <w:rPr>
          <w:rFonts w:ascii="Consolas" w:eastAsia="Times New Roman" w:hAnsi="Consolas" w:cs="Times New Roman"/>
          <w:color w:val="BBBEBF"/>
          <w:sz w:val="21"/>
          <w:szCs w:val="21"/>
        </w:rPr>
        <w:t xml:space="preserve"> </w:t>
      </w:r>
      <w:proofErr w:type="spellStart"/>
      <w:r w:rsidRPr="006138AA">
        <w:rPr>
          <w:rFonts w:ascii="Consolas" w:eastAsia="Times New Roman" w:hAnsi="Consolas" w:cs="Times New Roman"/>
          <w:color w:val="BBBEBF"/>
          <w:sz w:val="21"/>
          <w:szCs w:val="21"/>
        </w:rPr>
        <w:t>association_</w:t>
      </w:r>
      <w:proofErr w:type="gramStart"/>
      <w:r w:rsidRPr="006138AA">
        <w:rPr>
          <w:rFonts w:ascii="Consolas" w:eastAsia="Times New Roman" w:hAnsi="Consolas" w:cs="Times New Roman"/>
          <w:color w:val="BBBEBF"/>
          <w:sz w:val="21"/>
          <w:szCs w:val="21"/>
        </w:rPr>
        <w:t>rules</w:t>
      </w:r>
      <w:proofErr w:type="spellEnd"/>
      <w:r w:rsidRPr="006138AA">
        <w:rPr>
          <w:rFonts w:ascii="Consolas" w:eastAsia="Times New Roman" w:hAnsi="Consolas" w:cs="Times New Roman"/>
          <w:color w:val="BBBEBF"/>
          <w:sz w:val="21"/>
          <w:szCs w:val="21"/>
        </w:rPr>
        <w:t>(</w:t>
      </w:r>
      <w:proofErr w:type="spellStart"/>
      <w:proofErr w:type="gramEnd"/>
      <w:r w:rsidRPr="006138AA">
        <w:rPr>
          <w:rFonts w:ascii="Consolas" w:eastAsia="Times New Roman" w:hAnsi="Consolas" w:cs="Times New Roman"/>
          <w:color w:val="C9D1D9"/>
          <w:sz w:val="21"/>
          <w:szCs w:val="21"/>
        </w:rPr>
        <w:t>frequent_items</w:t>
      </w:r>
      <w:proofErr w:type="spellEnd"/>
      <w:r w:rsidRPr="006138AA">
        <w:rPr>
          <w:rFonts w:ascii="Consolas" w:eastAsia="Times New Roman" w:hAnsi="Consolas" w:cs="Times New Roman"/>
          <w:color w:val="BBBEBF"/>
          <w:sz w:val="21"/>
          <w:szCs w:val="21"/>
        </w:rPr>
        <w:t xml:space="preserve">, </w:t>
      </w:r>
      <w:r w:rsidRPr="006138AA">
        <w:rPr>
          <w:rFonts w:ascii="Consolas" w:eastAsia="Times New Roman" w:hAnsi="Consolas" w:cs="Times New Roman"/>
          <w:color w:val="FFA657"/>
          <w:sz w:val="21"/>
          <w:szCs w:val="21"/>
        </w:rPr>
        <w:t>metric</w:t>
      </w:r>
      <w:r w:rsidRPr="006138AA">
        <w:rPr>
          <w:rFonts w:ascii="Consolas" w:eastAsia="Times New Roman" w:hAnsi="Consolas" w:cs="Times New Roman"/>
          <w:color w:val="D4D4D4"/>
          <w:sz w:val="21"/>
          <w:szCs w:val="21"/>
        </w:rPr>
        <w:t>=</w:t>
      </w:r>
      <w:r w:rsidRPr="006138AA">
        <w:rPr>
          <w:rFonts w:ascii="Consolas" w:eastAsia="Times New Roman" w:hAnsi="Consolas" w:cs="Times New Roman"/>
          <w:color w:val="A5D6FF"/>
          <w:sz w:val="21"/>
          <w:szCs w:val="21"/>
        </w:rPr>
        <w:t>"confidence"</w:t>
      </w:r>
      <w:r w:rsidRPr="006138AA">
        <w:rPr>
          <w:rFonts w:ascii="Consolas" w:eastAsia="Times New Roman" w:hAnsi="Consolas" w:cs="Times New Roman"/>
          <w:color w:val="BBBEBF"/>
          <w:sz w:val="21"/>
          <w:szCs w:val="21"/>
        </w:rPr>
        <w:t xml:space="preserve">, </w:t>
      </w:r>
      <w:proofErr w:type="spellStart"/>
      <w:r w:rsidRPr="006138AA">
        <w:rPr>
          <w:rFonts w:ascii="Consolas" w:eastAsia="Times New Roman" w:hAnsi="Consolas" w:cs="Times New Roman"/>
          <w:color w:val="FFA657"/>
          <w:sz w:val="21"/>
          <w:szCs w:val="21"/>
        </w:rPr>
        <w:t>min_threshold</w:t>
      </w:r>
      <w:proofErr w:type="spellEnd"/>
      <w:r w:rsidRPr="006138AA">
        <w:rPr>
          <w:rFonts w:ascii="Consolas" w:eastAsia="Times New Roman" w:hAnsi="Consolas" w:cs="Times New Roman"/>
          <w:color w:val="D4D4D4"/>
          <w:sz w:val="21"/>
          <w:szCs w:val="21"/>
        </w:rPr>
        <w:t>=</w:t>
      </w:r>
      <w:r w:rsidRPr="006138AA">
        <w:rPr>
          <w:rFonts w:ascii="Consolas" w:eastAsia="Times New Roman" w:hAnsi="Consolas" w:cs="Times New Roman"/>
          <w:color w:val="B5CEA8"/>
          <w:sz w:val="21"/>
          <w:szCs w:val="21"/>
        </w:rPr>
        <w:t>0.40</w:t>
      </w:r>
      <w:r w:rsidRPr="006138AA">
        <w:rPr>
          <w:rFonts w:ascii="Consolas" w:eastAsia="Times New Roman" w:hAnsi="Consolas" w:cs="Times New Roman"/>
          <w:color w:val="BBBEBF"/>
          <w:sz w:val="21"/>
          <w:szCs w:val="21"/>
        </w:rPr>
        <w:t>)</w:t>
      </w:r>
    </w:p>
    <w:p w14:paraId="5FADB766" w14:textId="77777777" w:rsidR="006138AA" w:rsidRPr="006138AA" w:rsidRDefault="006138AA" w:rsidP="006138AA">
      <w:pPr>
        <w:shd w:val="clear" w:color="auto" w:fill="121314"/>
        <w:spacing w:after="0" w:line="285" w:lineRule="atLeast"/>
        <w:rPr>
          <w:rFonts w:ascii="Consolas" w:eastAsia="Times New Roman" w:hAnsi="Consolas" w:cs="Times New Roman"/>
          <w:color w:val="BBBEBF"/>
          <w:sz w:val="21"/>
          <w:szCs w:val="21"/>
        </w:rPr>
      </w:pPr>
    </w:p>
    <w:p w14:paraId="2661A251" w14:textId="77777777" w:rsidR="006138AA" w:rsidRPr="006138AA" w:rsidRDefault="006138AA" w:rsidP="006138AA">
      <w:pPr>
        <w:shd w:val="clear" w:color="auto" w:fill="121314"/>
        <w:spacing w:after="0" w:line="285" w:lineRule="atLeast"/>
        <w:rPr>
          <w:rFonts w:ascii="Consolas" w:eastAsia="Times New Roman" w:hAnsi="Consolas" w:cs="Times New Roman"/>
          <w:color w:val="BBBEBF"/>
          <w:sz w:val="21"/>
          <w:szCs w:val="21"/>
        </w:rPr>
      </w:pPr>
      <w:r w:rsidRPr="006138AA">
        <w:rPr>
          <w:rFonts w:ascii="Consolas" w:eastAsia="Times New Roman" w:hAnsi="Consolas" w:cs="Times New Roman"/>
          <w:color w:val="79C0FF"/>
          <w:sz w:val="21"/>
          <w:szCs w:val="21"/>
        </w:rPr>
        <w:t>PRODUCTS</w:t>
      </w:r>
      <w:r w:rsidRPr="006138AA">
        <w:rPr>
          <w:rFonts w:ascii="Consolas" w:eastAsia="Times New Roman" w:hAnsi="Consolas" w:cs="Times New Roman"/>
          <w:color w:val="BBBEBF"/>
          <w:sz w:val="21"/>
          <w:szCs w:val="21"/>
        </w:rPr>
        <w:t xml:space="preserve"> </w:t>
      </w:r>
      <w:r w:rsidRPr="006138AA">
        <w:rPr>
          <w:rFonts w:ascii="Consolas" w:eastAsia="Times New Roman" w:hAnsi="Consolas" w:cs="Times New Roman"/>
          <w:color w:val="D4D4D4"/>
          <w:sz w:val="21"/>
          <w:szCs w:val="21"/>
        </w:rPr>
        <w:t>=</w:t>
      </w:r>
      <w:r w:rsidRPr="006138AA">
        <w:rPr>
          <w:rFonts w:ascii="Consolas" w:eastAsia="Times New Roman" w:hAnsi="Consolas" w:cs="Times New Roman"/>
          <w:color w:val="BBBEBF"/>
          <w:sz w:val="21"/>
          <w:szCs w:val="21"/>
        </w:rPr>
        <w:t xml:space="preserve"> </w:t>
      </w:r>
      <w:proofErr w:type="gramStart"/>
      <w:r w:rsidRPr="006138AA">
        <w:rPr>
          <w:rFonts w:ascii="Consolas" w:eastAsia="Times New Roman" w:hAnsi="Consolas" w:cs="Times New Roman"/>
          <w:color w:val="D2A8FF"/>
          <w:sz w:val="21"/>
          <w:szCs w:val="21"/>
        </w:rPr>
        <w:t>sorted</w:t>
      </w:r>
      <w:r w:rsidRPr="006138AA">
        <w:rPr>
          <w:rFonts w:ascii="Consolas" w:eastAsia="Times New Roman" w:hAnsi="Consolas" w:cs="Times New Roman"/>
          <w:color w:val="BBBEBF"/>
          <w:sz w:val="21"/>
          <w:szCs w:val="21"/>
        </w:rPr>
        <w:t>(</w:t>
      </w:r>
      <w:proofErr w:type="gramEnd"/>
      <w:r w:rsidRPr="006138AA">
        <w:rPr>
          <w:rFonts w:ascii="Consolas" w:eastAsia="Times New Roman" w:hAnsi="Consolas" w:cs="Times New Roman"/>
          <w:color w:val="BBBEBF"/>
          <w:sz w:val="21"/>
          <w:szCs w:val="21"/>
        </w:rPr>
        <w:t>{</w:t>
      </w:r>
      <w:r w:rsidRPr="006138AA">
        <w:rPr>
          <w:rFonts w:ascii="Consolas" w:eastAsia="Times New Roman" w:hAnsi="Consolas" w:cs="Times New Roman"/>
          <w:color w:val="C9D1D9"/>
          <w:sz w:val="21"/>
          <w:szCs w:val="21"/>
        </w:rPr>
        <w:t>p</w:t>
      </w:r>
      <w:r w:rsidRPr="006138AA">
        <w:rPr>
          <w:rFonts w:ascii="Consolas" w:eastAsia="Times New Roman" w:hAnsi="Consolas" w:cs="Times New Roman"/>
          <w:color w:val="BBBEBF"/>
          <w:sz w:val="21"/>
          <w:szCs w:val="21"/>
        </w:rPr>
        <w:t xml:space="preserve"> </w:t>
      </w:r>
      <w:r w:rsidRPr="006138AA">
        <w:rPr>
          <w:rFonts w:ascii="Consolas" w:eastAsia="Times New Roman" w:hAnsi="Consolas" w:cs="Times New Roman"/>
          <w:color w:val="C586C0"/>
          <w:sz w:val="21"/>
          <w:szCs w:val="21"/>
        </w:rPr>
        <w:t>for</w:t>
      </w:r>
      <w:r w:rsidRPr="006138AA">
        <w:rPr>
          <w:rFonts w:ascii="Consolas" w:eastAsia="Times New Roman" w:hAnsi="Consolas" w:cs="Times New Roman"/>
          <w:color w:val="BBBEBF"/>
          <w:sz w:val="21"/>
          <w:szCs w:val="21"/>
        </w:rPr>
        <w:t xml:space="preserve"> </w:t>
      </w:r>
      <w:r w:rsidRPr="006138AA">
        <w:rPr>
          <w:rFonts w:ascii="Consolas" w:eastAsia="Times New Roman" w:hAnsi="Consolas" w:cs="Times New Roman"/>
          <w:color w:val="C9D1D9"/>
          <w:sz w:val="21"/>
          <w:szCs w:val="21"/>
        </w:rPr>
        <w:t>t</w:t>
      </w:r>
      <w:r w:rsidRPr="006138AA">
        <w:rPr>
          <w:rFonts w:ascii="Consolas" w:eastAsia="Times New Roman" w:hAnsi="Consolas" w:cs="Times New Roman"/>
          <w:color w:val="BBBEBF"/>
          <w:sz w:val="21"/>
          <w:szCs w:val="21"/>
        </w:rPr>
        <w:t xml:space="preserve"> </w:t>
      </w:r>
      <w:r w:rsidRPr="006138AA">
        <w:rPr>
          <w:rFonts w:ascii="Consolas" w:eastAsia="Times New Roman" w:hAnsi="Consolas" w:cs="Times New Roman"/>
          <w:color w:val="C586C0"/>
          <w:sz w:val="21"/>
          <w:szCs w:val="21"/>
        </w:rPr>
        <w:t>in</w:t>
      </w:r>
      <w:r w:rsidRPr="006138AA">
        <w:rPr>
          <w:rFonts w:ascii="Consolas" w:eastAsia="Times New Roman" w:hAnsi="Consolas" w:cs="Times New Roman"/>
          <w:color w:val="BBBEBF"/>
          <w:sz w:val="21"/>
          <w:szCs w:val="21"/>
        </w:rPr>
        <w:t xml:space="preserve"> </w:t>
      </w:r>
      <w:r w:rsidRPr="006138AA">
        <w:rPr>
          <w:rFonts w:ascii="Consolas" w:eastAsia="Times New Roman" w:hAnsi="Consolas" w:cs="Times New Roman"/>
          <w:color w:val="C9D1D9"/>
          <w:sz w:val="21"/>
          <w:szCs w:val="21"/>
        </w:rPr>
        <w:t>transactions</w:t>
      </w:r>
      <w:r w:rsidRPr="006138AA">
        <w:rPr>
          <w:rFonts w:ascii="Consolas" w:eastAsia="Times New Roman" w:hAnsi="Consolas" w:cs="Times New Roman"/>
          <w:color w:val="BBBEBF"/>
          <w:sz w:val="21"/>
          <w:szCs w:val="21"/>
        </w:rPr>
        <w:t xml:space="preserve"> </w:t>
      </w:r>
      <w:r w:rsidRPr="006138AA">
        <w:rPr>
          <w:rFonts w:ascii="Consolas" w:eastAsia="Times New Roman" w:hAnsi="Consolas" w:cs="Times New Roman"/>
          <w:color w:val="C586C0"/>
          <w:sz w:val="21"/>
          <w:szCs w:val="21"/>
        </w:rPr>
        <w:t>for</w:t>
      </w:r>
      <w:r w:rsidRPr="006138AA">
        <w:rPr>
          <w:rFonts w:ascii="Consolas" w:eastAsia="Times New Roman" w:hAnsi="Consolas" w:cs="Times New Roman"/>
          <w:color w:val="BBBEBF"/>
          <w:sz w:val="21"/>
          <w:szCs w:val="21"/>
        </w:rPr>
        <w:t xml:space="preserve"> </w:t>
      </w:r>
      <w:r w:rsidRPr="006138AA">
        <w:rPr>
          <w:rFonts w:ascii="Consolas" w:eastAsia="Times New Roman" w:hAnsi="Consolas" w:cs="Times New Roman"/>
          <w:color w:val="C9D1D9"/>
          <w:sz w:val="21"/>
          <w:szCs w:val="21"/>
        </w:rPr>
        <w:t>p</w:t>
      </w:r>
      <w:r w:rsidRPr="006138AA">
        <w:rPr>
          <w:rFonts w:ascii="Consolas" w:eastAsia="Times New Roman" w:hAnsi="Consolas" w:cs="Times New Roman"/>
          <w:color w:val="BBBEBF"/>
          <w:sz w:val="21"/>
          <w:szCs w:val="21"/>
        </w:rPr>
        <w:t xml:space="preserve"> </w:t>
      </w:r>
      <w:r w:rsidRPr="006138AA">
        <w:rPr>
          <w:rFonts w:ascii="Consolas" w:eastAsia="Times New Roman" w:hAnsi="Consolas" w:cs="Times New Roman"/>
          <w:color w:val="C586C0"/>
          <w:sz w:val="21"/>
          <w:szCs w:val="21"/>
        </w:rPr>
        <w:t>in</w:t>
      </w:r>
      <w:r w:rsidRPr="006138AA">
        <w:rPr>
          <w:rFonts w:ascii="Consolas" w:eastAsia="Times New Roman" w:hAnsi="Consolas" w:cs="Times New Roman"/>
          <w:color w:val="BBBEBF"/>
          <w:sz w:val="21"/>
          <w:szCs w:val="21"/>
        </w:rPr>
        <w:t xml:space="preserve"> </w:t>
      </w:r>
      <w:proofErr w:type="gramStart"/>
      <w:r w:rsidRPr="006138AA">
        <w:rPr>
          <w:rFonts w:ascii="Consolas" w:eastAsia="Times New Roman" w:hAnsi="Consolas" w:cs="Times New Roman"/>
          <w:color w:val="C9D1D9"/>
          <w:sz w:val="21"/>
          <w:szCs w:val="21"/>
        </w:rPr>
        <w:t>t</w:t>
      </w:r>
      <w:r w:rsidRPr="006138AA">
        <w:rPr>
          <w:rFonts w:ascii="Consolas" w:eastAsia="Times New Roman" w:hAnsi="Consolas" w:cs="Times New Roman"/>
          <w:color w:val="BBBEBF"/>
          <w:sz w:val="21"/>
          <w:szCs w:val="21"/>
        </w:rPr>
        <w:t>})</w:t>
      </w:r>
      <w:proofErr w:type="gramEnd"/>
    </w:p>
    <w:p w14:paraId="0A9CC43D" w14:textId="77777777" w:rsidR="006138AA" w:rsidRPr="006138AA" w:rsidRDefault="006138AA" w:rsidP="006138AA">
      <w:pPr>
        <w:shd w:val="clear" w:color="auto" w:fill="121314"/>
        <w:spacing w:after="0" w:line="285" w:lineRule="atLeast"/>
        <w:rPr>
          <w:rFonts w:ascii="Consolas" w:eastAsia="Times New Roman" w:hAnsi="Consolas" w:cs="Times New Roman"/>
          <w:color w:val="BBBEBF"/>
          <w:sz w:val="21"/>
          <w:szCs w:val="21"/>
        </w:rPr>
      </w:pPr>
      <w:r w:rsidRPr="006138AA">
        <w:rPr>
          <w:rFonts w:ascii="Consolas" w:eastAsia="Times New Roman" w:hAnsi="Consolas" w:cs="Times New Roman"/>
          <w:color w:val="79C0FF"/>
          <w:sz w:val="21"/>
          <w:szCs w:val="21"/>
        </w:rPr>
        <w:t>PRODUCT_INFO</w:t>
      </w:r>
      <w:r w:rsidRPr="006138AA">
        <w:rPr>
          <w:rFonts w:ascii="Consolas" w:eastAsia="Times New Roman" w:hAnsi="Consolas" w:cs="Times New Roman"/>
          <w:color w:val="BBBEBF"/>
          <w:sz w:val="21"/>
          <w:szCs w:val="21"/>
        </w:rPr>
        <w:t xml:space="preserve"> </w:t>
      </w:r>
      <w:r w:rsidRPr="006138AA">
        <w:rPr>
          <w:rFonts w:ascii="Consolas" w:eastAsia="Times New Roman" w:hAnsi="Consolas" w:cs="Times New Roman"/>
          <w:color w:val="D4D4D4"/>
          <w:sz w:val="21"/>
          <w:szCs w:val="21"/>
        </w:rPr>
        <w:t>=</w:t>
      </w:r>
      <w:r w:rsidRPr="006138AA">
        <w:rPr>
          <w:rFonts w:ascii="Consolas" w:eastAsia="Times New Roman" w:hAnsi="Consolas" w:cs="Times New Roman"/>
          <w:color w:val="BBBEBF"/>
          <w:sz w:val="21"/>
          <w:szCs w:val="21"/>
        </w:rPr>
        <w:t xml:space="preserve"> {</w:t>
      </w:r>
    </w:p>
    <w:p w14:paraId="3B20FE39" w14:textId="77777777" w:rsidR="006138AA" w:rsidRPr="006138AA" w:rsidRDefault="006138AA" w:rsidP="006138AA">
      <w:pPr>
        <w:shd w:val="clear" w:color="auto" w:fill="121314"/>
        <w:spacing w:after="0" w:line="285" w:lineRule="atLeast"/>
        <w:rPr>
          <w:rFonts w:ascii="Consolas" w:eastAsia="Times New Roman" w:hAnsi="Consolas" w:cs="Times New Roman"/>
          <w:color w:val="BBBEBF"/>
          <w:sz w:val="21"/>
          <w:szCs w:val="21"/>
        </w:rPr>
      </w:pPr>
      <w:r w:rsidRPr="006138AA">
        <w:rPr>
          <w:rFonts w:ascii="Consolas" w:eastAsia="Times New Roman" w:hAnsi="Consolas" w:cs="Times New Roman"/>
          <w:color w:val="BBBEBF"/>
          <w:sz w:val="21"/>
          <w:szCs w:val="21"/>
        </w:rPr>
        <w:t xml:space="preserve">    </w:t>
      </w:r>
      <w:r w:rsidRPr="006138AA">
        <w:rPr>
          <w:rFonts w:ascii="Consolas" w:eastAsia="Times New Roman" w:hAnsi="Consolas" w:cs="Times New Roman"/>
          <w:color w:val="A5D6FF"/>
          <w:sz w:val="21"/>
          <w:szCs w:val="21"/>
        </w:rPr>
        <w:t>"Laptop</w:t>
      </w:r>
      <w:proofErr w:type="gramStart"/>
      <w:r w:rsidRPr="006138AA">
        <w:rPr>
          <w:rFonts w:ascii="Consolas" w:eastAsia="Times New Roman" w:hAnsi="Consolas" w:cs="Times New Roman"/>
          <w:color w:val="A5D6FF"/>
          <w:sz w:val="21"/>
          <w:szCs w:val="21"/>
        </w:rPr>
        <w:t>"</w:t>
      </w:r>
      <w:r w:rsidRPr="006138AA">
        <w:rPr>
          <w:rFonts w:ascii="Consolas" w:eastAsia="Times New Roman" w:hAnsi="Consolas" w:cs="Times New Roman"/>
          <w:color w:val="BBBEBF"/>
          <w:sz w:val="21"/>
          <w:szCs w:val="21"/>
        </w:rPr>
        <w:t>: {</w:t>
      </w:r>
      <w:proofErr w:type="gramEnd"/>
      <w:r w:rsidRPr="006138AA">
        <w:rPr>
          <w:rFonts w:ascii="Consolas" w:eastAsia="Times New Roman" w:hAnsi="Consolas" w:cs="Times New Roman"/>
          <w:color w:val="A5D6FF"/>
          <w:sz w:val="21"/>
          <w:szCs w:val="21"/>
        </w:rPr>
        <w:t>"price"</w:t>
      </w:r>
      <w:r w:rsidRPr="006138AA">
        <w:rPr>
          <w:rFonts w:ascii="Consolas" w:eastAsia="Times New Roman" w:hAnsi="Consolas" w:cs="Times New Roman"/>
          <w:color w:val="BBBEBF"/>
          <w:sz w:val="21"/>
          <w:szCs w:val="21"/>
        </w:rPr>
        <w:t xml:space="preserve">: </w:t>
      </w:r>
      <w:r w:rsidRPr="006138AA">
        <w:rPr>
          <w:rFonts w:ascii="Consolas" w:eastAsia="Times New Roman" w:hAnsi="Consolas" w:cs="Times New Roman"/>
          <w:color w:val="B5CEA8"/>
          <w:sz w:val="21"/>
          <w:szCs w:val="21"/>
        </w:rPr>
        <w:t>750</w:t>
      </w:r>
      <w:r w:rsidRPr="006138AA">
        <w:rPr>
          <w:rFonts w:ascii="Consolas" w:eastAsia="Times New Roman" w:hAnsi="Consolas" w:cs="Times New Roman"/>
          <w:color w:val="BBBEBF"/>
          <w:sz w:val="21"/>
          <w:szCs w:val="21"/>
        </w:rPr>
        <w:t xml:space="preserve">, </w:t>
      </w:r>
      <w:r w:rsidRPr="006138AA">
        <w:rPr>
          <w:rFonts w:ascii="Consolas" w:eastAsia="Times New Roman" w:hAnsi="Consolas" w:cs="Times New Roman"/>
          <w:color w:val="A5D6FF"/>
          <w:sz w:val="21"/>
          <w:szCs w:val="21"/>
        </w:rPr>
        <w:t>"emoji</w:t>
      </w:r>
      <w:proofErr w:type="gramStart"/>
      <w:r w:rsidRPr="006138AA">
        <w:rPr>
          <w:rFonts w:ascii="Consolas" w:eastAsia="Times New Roman" w:hAnsi="Consolas" w:cs="Times New Roman"/>
          <w:color w:val="A5D6FF"/>
          <w:sz w:val="21"/>
          <w:szCs w:val="21"/>
        </w:rPr>
        <w:t>"</w:t>
      </w:r>
      <w:r w:rsidRPr="006138AA">
        <w:rPr>
          <w:rFonts w:ascii="Consolas" w:eastAsia="Times New Roman" w:hAnsi="Consolas" w:cs="Times New Roman"/>
          <w:color w:val="BBBEBF"/>
          <w:sz w:val="21"/>
          <w:szCs w:val="21"/>
        </w:rPr>
        <w:t xml:space="preserve">: </w:t>
      </w:r>
      <w:r w:rsidRPr="006138AA">
        <w:rPr>
          <w:rFonts w:ascii="Consolas" w:eastAsia="Times New Roman" w:hAnsi="Consolas" w:cs="Times New Roman"/>
          <w:color w:val="A5D6FF"/>
          <w:sz w:val="21"/>
          <w:szCs w:val="21"/>
        </w:rPr>
        <w:t>"</w:t>
      </w:r>
      <w:r w:rsidRPr="006138AA">
        <w:rPr>
          <w:rFonts w:ascii="Segoe UI Emoji" w:eastAsia="Times New Roman" w:hAnsi="Segoe UI Emoji" w:cs="Segoe UI Emoji"/>
          <w:color w:val="A5D6FF"/>
          <w:sz w:val="21"/>
          <w:szCs w:val="21"/>
        </w:rPr>
        <w:t/>
      </w:r>
      <w:proofErr w:type="gramEnd"/>
      <w:r w:rsidRPr="006138AA">
        <w:rPr>
          <w:rFonts w:ascii="Segoe UI Emoji" w:eastAsia="Times New Roman" w:hAnsi="Segoe UI Emoji" w:cs="Segoe UI Emoji"/>
          <w:color w:val="A5D6FF"/>
          <w:sz w:val="21"/>
          <w:szCs w:val="21"/>
        </w:rPr>
        <w:t/>
      </w:r>
      <w:proofErr w:type="gramStart"/>
      <w:r w:rsidRPr="006138AA">
        <w:rPr>
          <w:rFonts w:ascii="Consolas" w:eastAsia="Times New Roman" w:hAnsi="Consolas" w:cs="Times New Roman"/>
          <w:color w:val="A5D6FF"/>
          <w:sz w:val="21"/>
          <w:szCs w:val="21"/>
        </w:rPr>
        <w:t>"</w:t>
      </w:r>
      <w:r w:rsidRPr="006138AA">
        <w:rPr>
          <w:rFonts w:ascii="Consolas" w:eastAsia="Times New Roman" w:hAnsi="Consolas" w:cs="Times New Roman"/>
          <w:color w:val="BBBEBF"/>
          <w:sz w:val="21"/>
          <w:szCs w:val="21"/>
        </w:rPr>
        <w:t>},</w:t>
      </w:r>
      <w:proofErr w:type="gramEnd"/>
    </w:p>
    <w:p w14:paraId="7BC5B508" w14:textId="77777777" w:rsidR="006138AA" w:rsidRPr="006138AA" w:rsidRDefault="006138AA" w:rsidP="006138AA">
      <w:pPr>
        <w:shd w:val="clear" w:color="auto" w:fill="121314"/>
        <w:spacing w:after="0" w:line="285" w:lineRule="atLeast"/>
        <w:rPr>
          <w:rFonts w:ascii="Consolas" w:eastAsia="Times New Roman" w:hAnsi="Consolas" w:cs="Times New Roman"/>
          <w:color w:val="BBBEBF"/>
          <w:sz w:val="21"/>
          <w:szCs w:val="21"/>
        </w:rPr>
      </w:pPr>
      <w:r w:rsidRPr="006138AA">
        <w:rPr>
          <w:rFonts w:ascii="Consolas" w:eastAsia="Times New Roman" w:hAnsi="Consolas" w:cs="Times New Roman"/>
          <w:color w:val="BBBEBF"/>
          <w:sz w:val="21"/>
          <w:szCs w:val="21"/>
        </w:rPr>
        <w:t xml:space="preserve">    </w:t>
      </w:r>
      <w:r w:rsidRPr="006138AA">
        <w:rPr>
          <w:rFonts w:ascii="Consolas" w:eastAsia="Times New Roman" w:hAnsi="Consolas" w:cs="Times New Roman"/>
          <w:color w:val="A5D6FF"/>
          <w:sz w:val="21"/>
          <w:szCs w:val="21"/>
        </w:rPr>
        <w:t>"Mouse</w:t>
      </w:r>
      <w:proofErr w:type="gramStart"/>
      <w:r w:rsidRPr="006138AA">
        <w:rPr>
          <w:rFonts w:ascii="Consolas" w:eastAsia="Times New Roman" w:hAnsi="Consolas" w:cs="Times New Roman"/>
          <w:color w:val="A5D6FF"/>
          <w:sz w:val="21"/>
          <w:szCs w:val="21"/>
        </w:rPr>
        <w:t>"</w:t>
      </w:r>
      <w:r w:rsidRPr="006138AA">
        <w:rPr>
          <w:rFonts w:ascii="Consolas" w:eastAsia="Times New Roman" w:hAnsi="Consolas" w:cs="Times New Roman"/>
          <w:color w:val="BBBEBF"/>
          <w:sz w:val="21"/>
          <w:szCs w:val="21"/>
        </w:rPr>
        <w:t>: {</w:t>
      </w:r>
      <w:proofErr w:type="gramEnd"/>
      <w:r w:rsidRPr="006138AA">
        <w:rPr>
          <w:rFonts w:ascii="Consolas" w:eastAsia="Times New Roman" w:hAnsi="Consolas" w:cs="Times New Roman"/>
          <w:color w:val="A5D6FF"/>
          <w:sz w:val="21"/>
          <w:szCs w:val="21"/>
        </w:rPr>
        <w:t>"price"</w:t>
      </w:r>
      <w:r w:rsidRPr="006138AA">
        <w:rPr>
          <w:rFonts w:ascii="Consolas" w:eastAsia="Times New Roman" w:hAnsi="Consolas" w:cs="Times New Roman"/>
          <w:color w:val="BBBEBF"/>
          <w:sz w:val="21"/>
          <w:szCs w:val="21"/>
        </w:rPr>
        <w:t xml:space="preserve">: </w:t>
      </w:r>
      <w:r w:rsidRPr="006138AA">
        <w:rPr>
          <w:rFonts w:ascii="Consolas" w:eastAsia="Times New Roman" w:hAnsi="Consolas" w:cs="Times New Roman"/>
          <w:color w:val="B5CEA8"/>
          <w:sz w:val="21"/>
          <w:szCs w:val="21"/>
        </w:rPr>
        <w:t>25</w:t>
      </w:r>
      <w:r w:rsidRPr="006138AA">
        <w:rPr>
          <w:rFonts w:ascii="Consolas" w:eastAsia="Times New Roman" w:hAnsi="Consolas" w:cs="Times New Roman"/>
          <w:color w:val="BBBEBF"/>
          <w:sz w:val="21"/>
          <w:szCs w:val="21"/>
        </w:rPr>
        <w:t xml:space="preserve">, </w:t>
      </w:r>
      <w:r w:rsidRPr="006138AA">
        <w:rPr>
          <w:rFonts w:ascii="Consolas" w:eastAsia="Times New Roman" w:hAnsi="Consolas" w:cs="Times New Roman"/>
          <w:color w:val="A5D6FF"/>
          <w:sz w:val="21"/>
          <w:szCs w:val="21"/>
        </w:rPr>
        <w:t>"emoji"</w:t>
      </w:r>
      <w:r w:rsidRPr="006138AA">
        <w:rPr>
          <w:rFonts w:ascii="Consolas" w:eastAsia="Times New Roman" w:hAnsi="Consolas" w:cs="Times New Roman"/>
          <w:color w:val="BBBEBF"/>
          <w:sz w:val="21"/>
          <w:szCs w:val="21"/>
        </w:rPr>
        <w:t xml:space="preserve">: </w:t>
      </w:r>
      <w:proofErr w:type="gramStart"/>
      <w:r w:rsidRPr="006138AA">
        <w:rPr>
          <w:rFonts w:ascii="Consolas" w:eastAsia="Times New Roman" w:hAnsi="Consolas" w:cs="Times New Roman"/>
          <w:color w:val="A5D6FF"/>
          <w:sz w:val="21"/>
          <w:szCs w:val="21"/>
        </w:rPr>
        <w:t>"</w:t>
      </w:r>
      <w:r w:rsidRPr="006138AA">
        <w:rPr>
          <w:rFonts w:ascii="Segoe UI Emoji" w:eastAsia="Times New Roman" w:hAnsi="Segoe UI Emoji" w:cs="Segoe UI Emoji"/>
          <w:color w:val="A5D6FF"/>
          <w:sz w:val="21"/>
          <w:szCs w:val="21"/>
        </w:rPr>
        <w:t>🖱️</w:t>
      </w:r>
      <w:r w:rsidRPr="006138AA">
        <w:rPr>
          <w:rFonts w:ascii="Consolas" w:eastAsia="Times New Roman" w:hAnsi="Consolas" w:cs="Times New Roman"/>
          <w:color w:val="A5D6FF"/>
          <w:sz w:val="21"/>
          <w:szCs w:val="21"/>
        </w:rPr>
        <w:t>"</w:t>
      </w:r>
      <w:r w:rsidRPr="006138AA">
        <w:rPr>
          <w:rFonts w:ascii="Consolas" w:eastAsia="Times New Roman" w:hAnsi="Consolas" w:cs="Times New Roman"/>
          <w:color w:val="BBBEBF"/>
          <w:sz w:val="21"/>
          <w:szCs w:val="21"/>
        </w:rPr>
        <w:t>}</w:t>
      </w:r>
      <w:proofErr w:type="gramEnd"/>
      <w:r w:rsidRPr="006138AA">
        <w:rPr>
          <w:rFonts w:ascii="Consolas" w:eastAsia="Times New Roman" w:hAnsi="Consolas" w:cs="Times New Roman"/>
          <w:color w:val="BBBEBF"/>
          <w:sz w:val="21"/>
          <w:szCs w:val="21"/>
        </w:rPr>
        <w:t>,</w:t>
      </w:r>
    </w:p>
    <w:p w14:paraId="6ABEFC6C" w14:textId="77777777" w:rsidR="006138AA" w:rsidRPr="006138AA" w:rsidRDefault="006138AA" w:rsidP="006138AA">
      <w:pPr>
        <w:shd w:val="clear" w:color="auto" w:fill="121314"/>
        <w:spacing w:after="0" w:line="285" w:lineRule="atLeast"/>
        <w:rPr>
          <w:rFonts w:ascii="Consolas" w:eastAsia="Times New Roman" w:hAnsi="Consolas" w:cs="Times New Roman"/>
          <w:color w:val="BBBEBF"/>
          <w:sz w:val="21"/>
          <w:szCs w:val="21"/>
        </w:rPr>
      </w:pPr>
      <w:r w:rsidRPr="006138AA">
        <w:rPr>
          <w:rFonts w:ascii="Consolas" w:eastAsia="Times New Roman" w:hAnsi="Consolas" w:cs="Times New Roman"/>
          <w:color w:val="BBBEBF"/>
          <w:sz w:val="21"/>
          <w:szCs w:val="21"/>
        </w:rPr>
        <w:t xml:space="preserve">    </w:t>
      </w:r>
      <w:r w:rsidRPr="006138AA">
        <w:rPr>
          <w:rFonts w:ascii="Consolas" w:eastAsia="Times New Roman" w:hAnsi="Consolas" w:cs="Times New Roman"/>
          <w:color w:val="A5D6FF"/>
          <w:sz w:val="21"/>
          <w:szCs w:val="21"/>
        </w:rPr>
        <w:t>"Laptop Bag</w:t>
      </w:r>
      <w:proofErr w:type="gramStart"/>
      <w:r w:rsidRPr="006138AA">
        <w:rPr>
          <w:rFonts w:ascii="Consolas" w:eastAsia="Times New Roman" w:hAnsi="Consolas" w:cs="Times New Roman"/>
          <w:color w:val="A5D6FF"/>
          <w:sz w:val="21"/>
          <w:szCs w:val="21"/>
        </w:rPr>
        <w:t>"</w:t>
      </w:r>
      <w:r w:rsidRPr="006138AA">
        <w:rPr>
          <w:rFonts w:ascii="Consolas" w:eastAsia="Times New Roman" w:hAnsi="Consolas" w:cs="Times New Roman"/>
          <w:color w:val="BBBEBF"/>
          <w:sz w:val="21"/>
          <w:szCs w:val="21"/>
        </w:rPr>
        <w:t>: {</w:t>
      </w:r>
      <w:proofErr w:type="gramEnd"/>
      <w:r w:rsidRPr="006138AA">
        <w:rPr>
          <w:rFonts w:ascii="Consolas" w:eastAsia="Times New Roman" w:hAnsi="Consolas" w:cs="Times New Roman"/>
          <w:color w:val="A5D6FF"/>
          <w:sz w:val="21"/>
          <w:szCs w:val="21"/>
        </w:rPr>
        <w:t>"price"</w:t>
      </w:r>
      <w:r w:rsidRPr="006138AA">
        <w:rPr>
          <w:rFonts w:ascii="Consolas" w:eastAsia="Times New Roman" w:hAnsi="Consolas" w:cs="Times New Roman"/>
          <w:color w:val="BBBEBF"/>
          <w:sz w:val="21"/>
          <w:szCs w:val="21"/>
        </w:rPr>
        <w:t xml:space="preserve">: </w:t>
      </w:r>
      <w:r w:rsidRPr="006138AA">
        <w:rPr>
          <w:rFonts w:ascii="Consolas" w:eastAsia="Times New Roman" w:hAnsi="Consolas" w:cs="Times New Roman"/>
          <w:color w:val="B5CEA8"/>
          <w:sz w:val="21"/>
          <w:szCs w:val="21"/>
        </w:rPr>
        <w:t>35</w:t>
      </w:r>
      <w:r w:rsidRPr="006138AA">
        <w:rPr>
          <w:rFonts w:ascii="Consolas" w:eastAsia="Times New Roman" w:hAnsi="Consolas" w:cs="Times New Roman"/>
          <w:color w:val="BBBEBF"/>
          <w:sz w:val="21"/>
          <w:szCs w:val="21"/>
        </w:rPr>
        <w:t xml:space="preserve">, </w:t>
      </w:r>
      <w:r w:rsidRPr="006138AA">
        <w:rPr>
          <w:rFonts w:ascii="Consolas" w:eastAsia="Times New Roman" w:hAnsi="Consolas" w:cs="Times New Roman"/>
          <w:color w:val="A5D6FF"/>
          <w:sz w:val="21"/>
          <w:szCs w:val="21"/>
        </w:rPr>
        <w:t>"emoji</w:t>
      </w:r>
      <w:proofErr w:type="gramStart"/>
      <w:r w:rsidRPr="006138AA">
        <w:rPr>
          <w:rFonts w:ascii="Consolas" w:eastAsia="Times New Roman" w:hAnsi="Consolas" w:cs="Times New Roman"/>
          <w:color w:val="A5D6FF"/>
          <w:sz w:val="21"/>
          <w:szCs w:val="21"/>
        </w:rPr>
        <w:t>"</w:t>
      </w:r>
      <w:r w:rsidRPr="006138AA">
        <w:rPr>
          <w:rFonts w:ascii="Consolas" w:eastAsia="Times New Roman" w:hAnsi="Consolas" w:cs="Times New Roman"/>
          <w:color w:val="BBBEBF"/>
          <w:sz w:val="21"/>
          <w:szCs w:val="21"/>
        </w:rPr>
        <w:t xml:space="preserve">: </w:t>
      </w:r>
      <w:r w:rsidRPr="006138AA">
        <w:rPr>
          <w:rFonts w:ascii="Consolas" w:eastAsia="Times New Roman" w:hAnsi="Consolas" w:cs="Times New Roman"/>
          <w:color w:val="A5D6FF"/>
          <w:sz w:val="21"/>
          <w:szCs w:val="21"/>
        </w:rPr>
        <w:t>"</w:t>
      </w:r>
      <w:r w:rsidRPr="006138AA">
        <w:rPr>
          <w:rFonts w:ascii="Segoe UI Emoji" w:eastAsia="Times New Roman" w:hAnsi="Segoe UI Emoji" w:cs="Segoe UI Emoji"/>
          <w:color w:val="A5D6FF"/>
          <w:sz w:val="21"/>
          <w:szCs w:val="21"/>
        </w:rPr>
        <w:t/>
      </w:r>
      <w:proofErr w:type="gramEnd"/>
      <w:r w:rsidRPr="006138AA">
        <w:rPr>
          <w:rFonts w:ascii="Segoe UI Emoji" w:eastAsia="Times New Roman" w:hAnsi="Segoe UI Emoji" w:cs="Segoe UI Emoji"/>
          <w:color w:val="A5D6FF"/>
          <w:sz w:val="21"/>
          <w:szCs w:val="21"/>
        </w:rPr>
        <w:t/>
      </w:r>
      <w:proofErr w:type="gramStart"/>
      <w:r w:rsidRPr="006138AA">
        <w:rPr>
          <w:rFonts w:ascii="Consolas" w:eastAsia="Times New Roman" w:hAnsi="Consolas" w:cs="Times New Roman"/>
          <w:color w:val="A5D6FF"/>
          <w:sz w:val="21"/>
          <w:szCs w:val="21"/>
        </w:rPr>
        <w:t>"</w:t>
      </w:r>
      <w:r w:rsidRPr="006138AA">
        <w:rPr>
          <w:rFonts w:ascii="Consolas" w:eastAsia="Times New Roman" w:hAnsi="Consolas" w:cs="Times New Roman"/>
          <w:color w:val="BBBEBF"/>
          <w:sz w:val="21"/>
          <w:szCs w:val="21"/>
        </w:rPr>
        <w:t>},</w:t>
      </w:r>
      <w:proofErr w:type="gramEnd"/>
    </w:p>
    <w:p w14:paraId="3BE6B9A4" w14:textId="77777777" w:rsidR="006138AA" w:rsidRPr="006138AA" w:rsidRDefault="006138AA" w:rsidP="006138AA">
      <w:pPr>
        <w:shd w:val="clear" w:color="auto" w:fill="121314"/>
        <w:spacing w:after="0" w:line="285" w:lineRule="atLeast"/>
        <w:rPr>
          <w:rFonts w:ascii="Consolas" w:eastAsia="Times New Roman" w:hAnsi="Consolas" w:cs="Times New Roman"/>
          <w:color w:val="BBBEBF"/>
          <w:sz w:val="21"/>
          <w:szCs w:val="21"/>
        </w:rPr>
      </w:pPr>
      <w:r w:rsidRPr="006138AA">
        <w:rPr>
          <w:rFonts w:ascii="Consolas" w:eastAsia="Times New Roman" w:hAnsi="Consolas" w:cs="Times New Roman"/>
          <w:color w:val="BBBEBF"/>
          <w:sz w:val="21"/>
          <w:szCs w:val="21"/>
        </w:rPr>
        <w:t xml:space="preserve">    </w:t>
      </w:r>
      <w:r w:rsidRPr="006138AA">
        <w:rPr>
          <w:rFonts w:ascii="Consolas" w:eastAsia="Times New Roman" w:hAnsi="Consolas" w:cs="Times New Roman"/>
          <w:color w:val="A5D6FF"/>
          <w:sz w:val="21"/>
          <w:szCs w:val="21"/>
        </w:rPr>
        <w:t>"Keyboard</w:t>
      </w:r>
      <w:proofErr w:type="gramStart"/>
      <w:r w:rsidRPr="006138AA">
        <w:rPr>
          <w:rFonts w:ascii="Consolas" w:eastAsia="Times New Roman" w:hAnsi="Consolas" w:cs="Times New Roman"/>
          <w:color w:val="A5D6FF"/>
          <w:sz w:val="21"/>
          <w:szCs w:val="21"/>
        </w:rPr>
        <w:t>"</w:t>
      </w:r>
      <w:r w:rsidRPr="006138AA">
        <w:rPr>
          <w:rFonts w:ascii="Consolas" w:eastAsia="Times New Roman" w:hAnsi="Consolas" w:cs="Times New Roman"/>
          <w:color w:val="BBBEBF"/>
          <w:sz w:val="21"/>
          <w:szCs w:val="21"/>
        </w:rPr>
        <w:t>: {</w:t>
      </w:r>
      <w:proofErr w:type="gramEnd"/>
      <w:r w:rsidRPr="006138AA">
        <w:rPr>
          <w:rFonts w:ascii="Consolas" w:eastAsia="Times New Roman" w:hAnsi="Consolas" w:cs="Times New Roman"/>
          <w:color w:val="A5D6FF"/>
          <w:sz w:val="21"/>
          <w:szCs w:val="21"/>
        </w:rPr>
        <w:t>"price"</w:t>
      </w:r>
      <w:r w:rsidRPr="006138AA">
        <w:rPr>
          <w:rFonts w:ascii="Consolas" w:eastAsia="Times New Roman" w:hAnsi="Consolas" w:cs="Times New Roman"/>
          <w:color w:val="BBBEBF"/>
          <w:sz w:val="21"/>
          <w:szCs w:val="21"/>
        </w:rPr>
        <w:t xml:space="preserve">: </w:t>
      </w:r>
      <w:r w:rsidRPr="006138AA">
        <w:rPr>
          <w:rFonts w:ascii="Consolas" w:eastAsia="Times New Roman" w:hAnsi="Consolas" w:cs="Times New Roman"/>
          <w:color w:val="B5CEA8"/>
          <w:sz w:val="21"/>
          <w:szCs w:val="21"/>
        </w:rPr>
        <w:t>45</w:t>
      </w:r>
      <w:r w:rsidRPr="006138AA">
        <w:rPr>
          <w:rFonts w:ascii="Consolas" w:eastAsia="Times New Roman" w:hAnsi="Consolas" w:cs="Times New Roman"/>
          <w:color w:val="BBBEBF"/>
          <w:sz w:val="21"/>
          <w:szCs w:val="21"/>
        </w:rPr>
        <w:t xml:space="preserve">, </w:t>
      </w:r>
      <w:r w:rsidRPr="006138AA">
        <w:rPr>
          <w:rFonts w:ascii="Consolas" w:eastAsia="Times New Roman" w:hAnsi="Consolas" w:cs="Times New Roman"/>
          <w:color w:val="A5D6FF"/>
          <w:sz w:val="21"/>
          <w:szCs w:val="21"/>
        </w:rPr>
        <w:t>"emoji"</w:t>
      </w:r>
      <w:r w:rsidRPr="006138AA">
        <w:rPr>
          <w:rFonts w:ascii="Consolas" w:eastAsia="Times New Roman" w:hAnsi="Consolas" w:cs="Times New Roman"/>
          <w:color w:val="BBBEBF"/>
          <w:sz w:val="21"/>
          <w:szCs w:val="21"/>
        </w:rPr>
        <w:t xml:space="preserve">: </w:t>
      </w:r>
      <w:proofErr w:type="gramStart"/>
      <w:r w:rsidRPr="006138AA">
        <w:rPr>
          <w:rFonts w:ascii="Consolas" w:eastAsia="Times New Roman" w:hAnsi="Consolas" w:cs="Times New Roman"/>
          <w:color w:val="A5D6FF"/>
          <w:sz w:val="21"/>
          <w:szCs w:val="21"/>
        </w:rPr>
        <w:t>"</w:t>
      </w:r>
      <w:r w:rsidRPr="006138AA">
        <w:rPr>
          <w:rFonts w:ascii="Segoe UI Emoji" w:eastAsia="Times New Roman" w:hAnsi="Segoe UI Emoji" w:cs="Segoe UI Emoji"/>
          <w:color w:val="A5D6FF"/>
          <w:sz w:val="21"/>
          <w:szCs w:val="21"/>
        </w:rPr>
        <w:t>⌨️</w:t>
      </w:r>
      <w:r w:rsidRPr="006138AA">
        <w:rPr>
          <w:rFonts w:ascii="Consolas" w:eastAsia="Times New Roman" w:hAnsi="Consolas" w:cs="Times New Roman"/>
          <w:color w:val="A5D6FF"/>
          <w:sz w:val="21"/>
          <w:szCs w:val="21"/>
        </w:rPr>
        <w:t>"</w:t>
      </w:r>
      <w:r w:rsidRPr="006138AA">
        <w:rPr>
          <w:rFonts w:ascii="Consolas" w:eastAsia="Times New Roman" w:hAnsi="Consolas" w:cs="Times New Roman"/>
          <w:color w:val="BBBEBF"/>
          <w:sz w:val="21"/>
          <w:szCs w:val="21"/>
        </w:rPr>
        <w:t>}</w:t>
      </w:r>
      <w:proofErr w:type="gramEnd"/>
      <w:r w:rsidRPr="006138AA">
        <w:rPr>
          <w:rFonts w:ascii="Consolas" w:eastAsia="Times New Roman" w:hAnsi="Consolas" w:cs="Times New Roman"/>
          <w:color w:val="BBBEBF"/>
          <w:sz w:val="21"/>
          <w:szCs w:val="21"/>
        </w:rPr>
        <w:t>,</w:t>
      </w:r>
    </w:p>
    <w:p w14:paraId="1D6C8C77" w14:textId="77777777" w:rsidR="006138AA" w:rsidRPr="006138AA" w:rsidRDefault="006138AA" w:rsidP="006138AA">
      <w:pPr>
        <w:shd w:val="clear" w:color="auto" w:fill="121314"/>
        <w:spacing w:after="0" w:line="285" w:lineRule="atLeast"/>
        <w:rPr>
          <w:rFonts w:ascii="Consolas" w:eastAsia="Times New Roman" w:hAnsi="Consolas" w:cs="Times New Roman"/>
          <w:color w:val="BBBEBF"/>
          <w:sz w:val="21"/>
          <w:szCs w:val="21"/>
        </w:rPr>
      </w:pPr>
      <w:r w:rsidRPr="006138AA">
        <w:rPr>
          <w:rFonts w:ascii="Consolas" w:eastAsia="Times New Roman" w:hAnsi="Consolas" w:cs="Times New Roman"/>
          <w:color w:val="BBBEBF"/>
          <w:sz w:val="21"/>
          <w:szCs w:val="21"/>
        </w:rPr>
        <w:t xml:space="preserve">    </w:t>
      </w:r>
      <w:r w:rsidRPr="006138AA">
        <w:rPr>
          <w:rFonts w:ascii="Consolas" w:eastAsia="Times New Roman" w:hAnsi="Consolas" w:cs="Times New Roman"/>
          <w:color w:val="A5D6FF"/>
          <w:sz w:val="21"/>
          <w:szCs w:val="21"/>
        </w:rPr>
        <w:t>"Phone</w:t>
      </w:r>
      <w:proofErr w:type="gramStart"/>
      <w:r w:rsidRPr="006138AA">
        <w:rPr>
          <w:rFonts w:ascii="Consolas" w:eastAsia="Times New Roman" w:hAnsi="Consolas" w:cs="Times New Roman"/>
          <w:color w:val="A5D6FF"/>
          <w:sz w:val="21"/>
          <w:szCs w:val="21"/>
        </w:rPr>
        <w:t>"</w:t>
      </w:r>
      <w:r w:rsidRPr="006138AA">
        <w:rPr>
          <w:rFonts w:ascii="Consolas" w:eastAsia="Times New Roman" w:hAnsi="Consolas" w:cs="Times New Roman"/>
          <w:color w:val="BBBEBF"/>
          <w:sz w:val="21"/>
          <w:szCs w:val="21"/>
        </w:rPr>
        <w:t>: {</w:t>
      </w:r>
      <w:proofErr w:type="gramEnd"/>
      <w:r w:rsidRPr="006138AA">
        <w:rPr>
          <w:rFonts w:ascii="Consolas" w:eastAsia="Times New Roman" w:hAnsi="Consolas" w:cs="Times New Roman"/>
          <w:color w:val="A5D6FF"/>
          <w:sz w:val="21"/>
          <w:szCs w:val="21"/>
        </w:rPr>
        <w:t>"price"</w:t>
      </w:r>
      <w:r w:rsidRPr="006138AA">
        <w:rPr>
          <w:rFonts w:ascii="Consolas" w:eastAsia="Times New Roman" w:hAnsi="Consolas" w:cs="Times New Roman"/>
          <w:color w:val="BBBEBF"/>
          <w:sz w:val="21"/>
          <w:szCs w:val="21"/>
        </w:rPr>
        <w:t xml:space="preserve">: </w:t>
      </w:r>
      <w:r w:rsidRPr="006138AA">
        <w:rPr>
          <w:rFonts w:ascii="Consolas" w:eastAsia="Times New Roman" w:hAnsi="Consolas" w:cs="Times New Roman"/>
          <w:color w:val="B5CEA8"/>
          <w:sz w:val="21"/>
          <w:szCs w:val="21"/>
        </w:rPr>
        <w:t>450</w:t>
      </w:r>
      <w:r w:rsidRPr="006138AA">
        <w:rPr>
          <w:rFonts w:ascii="Consolas" w:eastAsia="Times New Roman" w:hAnsi="Consolas" w:cs="Times New Roman"/>
          <w:color w:val="BBBEBF"/>
          <w:sz w:val="21"/>
          <w:szCs w:val="21"/>
        </w:rPr>
        <w:t xml:space="preserve">, </w:t>
      </w:r>
      <w:r w:rsidRPr="006138AA">
        <w:rPr>
          <w:rFonts w:ascii="Consolas" w:eastAsia="Times New Roman" w:hAnsi="Consolas" w:cs="Times New Roman"/>
          <w:color w:val="A5D6FF"/>
          <w:sz w:val="21"/>
          <w:szCs w:val="21"/>
        </w:rPr>
        <w:t>"emoji</w:t>
      </w:r>
      <w:proofErr w:type="gramStart"/>
      <w:r w:rsidRPr="006138AA">
        <w:rPr>
          <w:rFonts w:ascii="Consolas" w:eastAsia="Times New Roman" w:hAnsi="Consolas" w:cs="Times New Roman"/>
          <w:color w:val="A5D6FF"/>
          <w:sz w:val="21"/>
          <w:szCs w:val="21"/>
        </w:rPr>
        <w:t>"</w:t>
      </w:r>
      <w:r w:rsidRPr="006138AA">
        <w:rPr>
          <w:rFonts w:ascii="Consolas" w:eastAsia="Times New Roman" w:hAnsi="Consolas" w:cs="Times New Roman"/>
          <w:color w:val="BBBEBF"/>
          <w:sz w:val="21"/>
          <w:szCs w:val="21"/>
        </w:rPr>
        <w:t xml:space="preserve">: </w:t>
      </w:r>
      <w:r w:rsidRPr="006138AA">
        <w:rPr>
          <w:rFonts w:ascii="Consolas" w:eastAsia="Times New Roman" w:hAnsi="Consolas" w:cs="Times New Roman"/>
          <w:color w:val="A5D6FF"/>
          <w:sz w:val="21"/>
          <w:szCs w:val="21"/>
        </w:rPr>
        <w:t>"</w:t>
      </w:r>
      <w:r w:rsidRPr="006138AA">
        <w:rPr>
          <w:rFonts w:ascii="Segoe UI Emoji" w:eastAsia="Times New Roman" w:hAnsi="Segoe UI Emoji" w:cs="Segoe UI Emoji"/>
          <w:color w:val="A5D6FF"/>
          <w:sz w:val="21"/>
          <w:szCs w:val="21"/>
        </w:rPr>
        <w:t/>
      </w:r>
      <w:proofErr w:type="gramEnd"/>
      <w:r w:rsidRPr="006138AA">
        <w:rPr>
          <w:rFonts w:ascii="Segoe UI Emoji" w:eastAsia="Times New Roman" w:hAnsi="Segoe UI Emoji" w:cs="Segoe UI Emoji"/>
          <w:color w:val="A5D6FF"/>
          <w:sz w:val="21"/>
          <w:szCs w:val="21"/>
        </w:rPr>
        <w:t/>
      </w:r>
      <w:proofErr w:type="gramStart"/>
      <w:r w:rsidRPr="006138AA">
        <w:rPr>
          <w:rFonts w:ascii="Consolas" w:eastAsia="Times New Roman" w:hAnsi="Consolas" w:cs="Times New Roman"/>
          <w:color w:val="A5D6FF"/>
          <w:sz w:val="21"/>
          <w:szCs w:val="21"/>
        </w:rPr>
        <w:t>"</w:t>
      </w:r>
      <w:r w:rsidRPr="006138AA">
        <w:rPr>
          <w:rFonts w:ascii="Consolas" w:eastAsia="Times New Roman" w:hAnsi="Consolas" w:cs="Times New Roman"/>
          <w:color w:val="BBBEBF"/>
          <w:sz w:val="21"/>
          <w:szCs w:val="21"/>
        </w:rPr>
        <w:t>},</w:t>
      </w:r>
      <w:proofErr w:type="gramEnd"/>
    </w:p>
    <w:p w14:paraId="68557A6F" w14:textId="77777777" w:rsidR="006138AA" w:rsidRPr="006138AA" w:rsidRDefault="006138AA" w:rsidP="006138AA">
      <w:pPr>
        <w:shd w:val="clear" w:color="auto" w:fill="121314"/>
        <w:spacing w:after="0" w:line="285" w:lineRule="atLeast"/>
        <w:rPr>
          <w:rFonts w:ascii="Consolas" w:eastAsia="Times New Roman" w:hAnsi="Consolas" w:cs="Times New Roman"/>
          <w:color w:val="BBBEBF"/>
          <w:sz w:val="21"/>
          <w:szCs w:val="21"/>
        </w:rPr>
      </w:pPr>
      <w:r w:rsidRPr="006138AA">
        <w:rPr>
          <w:rFonts w:ascii="Consolas" w:eastAsia="Times New Roman" w:hAnsi="Consolas" w:cs="Times New Roman"/>
          <w:color w:val="BBBEBF"/>
          <w:sz w:val="21"/>
          <w:szCs w:val="21"/>
        </w:rPr>
        <w:t xml:space="preserve">    </w:t>
      </w:r>
      <w:r w:rsidRPr="006138AA">
        <w:rPr>
          <w:rFonts w:ascii="Consolas" w:eastAsia="Times New Roman" w:hAnsi="Consolas" w:cs="Times New Roman"/>
          <w:color w:val="A5D6FF"/>
          <w:sz w:val="21"/>
          <w:szCs w:val="21"/>
        </w:rPr>
        <w:t>"Phone Case</w:t>
      </w:r>
      <w:proofErr w:type="gramStart"/>
      <w:r w:rsidRPr="006138AA">
        <w:rPr>
          <w:rFonts w:ascii="Consolas" w:eastAsia="Times New Roman" w:hAnsi="Consolas" w:cs="Times New Roman"/>
          <w:color w:val="A5D6FF"/>
          <w:sz w:val="21"/>
          <w:szCs w:val="21"/>
        </w:rPr>
        <w:t>"</w:t>
      </w:r>
      <w:r w:rsidRPr="006138AA">
        <w:rPr>
          <w:rFonts w:ascii="Consolas" w:eastAsia="Times New Roman" w:hAnsi="Consolas" w:cs="Times New Roman"/>
          <w:color w:val="BBBEBF"/>
          <w:sz w:val="21"/>
          <w:szCs w:val="21"/>
        </w:rPr>
        <w:t>: {</w:t>
      </w:r>
      <w:proofErr w:type="gramEnd"/>
      <w:r w:rsidRPr="006138AA">
        <w:rPr>
          <w:rFonts w:ascii="Consolas" w:eastAsia="Times New Roman" w:hAnsi="Consolas" w:cs="Times New Roman"/>
          <w:color w:val="A5D6FF"/>
          <w:sz w:val="21"/>
          <w:szCs w:val="21"/>
        </w:rPr>
        <w:t>"price"</w:t>
      </w:r>
      <w:r w:rsidRPr="006138AA">
        <w:rPr>
          <w:rFonts w:ascii="Consolas" w:eastAsia="Times New Roman" w:hAnsi="Consolas" w:cs="Times New Roman"/>
          <w:color w:val="BBBEBF"/>
          <w:sz w:val="21"/>
          <w:szCs w:val="21"/>
        </w:rPr>
        <w:t xml:space="preserve">: </w:t>
      </w:r>
      <w:r w:rsidRPr="006138AA">
        <w:rPr>
          <w:rFonts w:ascii="Consolas" w:eastAsia="Times New Roman" w:hAnsi="Consolas" w:cs="Times New Roman"/>
          <w:color w:val="B5CEA8"/>
          <w:sz w:val="21"/>
          <w:szCs w:val="21"/>
        </w:rPr>
        <w:t>15</w:t>
      </w:r>
      <w:r w:rsidRPr="006138AA">
        <w:rPr>
          <w:rFonts w:ascii="Consolas" w:eastAsia="Times New Roman" w:hAnsi="Consolas" w:cs="Times New Roman"/>
          <w:color w:val="BBBEBF"/>
          <w:sz w:val="21"/>
          <w:szCs w:val="21"/>
        </w:rPr>
        <w:t xml:space="preserve">, </w:t>
      </w:r>
      <w:r w:rsidRPr="006138AA">
        <w:rPr>
          <w:rFonts w:ascii="Consolas" w:eastAsia="Times New Roman" w:hAnsi="Consolas" w:cs="Times New Roman"/>
          <w:color w:val="A5D6FF"/>
          <w:sz w:val="21"/>
          <w:szCs w:val="21"/>
        </w:rPr>
        <w:t>"emoji</w:t>
      </w:r>
      <w:proofErr w:type="gramStart"/>
      <w:r w:rsidRPr="006138AA">
        <w:rPr>
          <w:rFonts w:ascii="Consolas" w:eastAsia="Times New Roman" w:hAnsi="Consolas" w:cs="Times New Roman"/>
          <w:color w:val="A5D6FF"/>
          <w:sz w:val="21"/>
          <w:szCs w:val="21"/>
        </w:rPr>
        <w:t>"</w:t>
      </w:r>
      <w:r w:rsidRPr="006138AA">
        <w:rPr>
          <w:rFonts w:ascii="Consolas" w:eastAsia="Times New Roman" w:hAnsi="Consolas" w:cs="Times New Roman"/>
          <w:color w:val="BBBEBF"/>
          <w:sz w:val="21"/>
          <w:szCs w:val="21"/>
        </w:rPr>
        <w:t xml:space="preserve">: </w:t>
      </w:r>
      <w:r w:rsidRPr="006138AA">
        <w:rPr>
          <w:rFonts w:ascii="Consolas" w:eastAsia="Times New Roman" w:hAnsi="Consolas" w:cs="Times New Roman"/>
          <w:color w:val="A5D6FF"/>
          <w:sz w:val="21"/>
          <w:szCs w:val="21"/>
        </w:rPr>
        <w:t>"</w:t>
      </w:r>
      <w:r w:rsidRPr="006138AA">
        <w:rPr>
          <w:rFonts w:ascii="Segoe UI Emoji" w:eastAsia="Times New Roman" w:hAnsi="Segoe UI Emoji" w:cs="Segoe UI Emoji"/>
          <w:color w:val="A5D6FF"/>
          <w:sz w:val="21"/>
          <w:szCs w:val="21"/>
        </w:rPr>
        <w:t/>
      </w:r>
      <w:proofErr w:type="gramEnd"/>
      <w:r w:rsidRPr="006138AA">
        <w:rPr>
          <w:rFonts w:ascii="Segoe UI Emoji" w:eastAsia="Times New Roman" w:hAnsi="Segoe UI Emoji" w:cs="Segoe UI Emoji"/>
          <w:color w:val="A5D6FF"/>
          <w:sz w:val="21"/>
          <w:szCs w:val="21"/>
        </w:rPr>
        <w:t/>
      </w:r>
      <w:proofErr w:type="gramStart"/>
      <w:r w:rsidRPr="006138AA">
        <w:rPr>
          <w:rFonts w:ascii="Consolas" w:eastAsia="Times New Roman" w:hAnsi="Consolas" w:cs="Times New Roman"/>
          <w:color w:val="A5D6FF"/>
          <w:sz w:val="21"/>
          <w:szCs w:val="21"/>
        </w:rPr>
        <w:t>"</w:t>
      </w:r>
      <w:r w:rsidRPr="006138AA">
        <w:rPr>
          <w:rFonts w:ascii="Consolas" w:eastAsia="Times New Roman" w:hAnsi="Consolas" w:cs="Times New Roman"/>
          <w:color w:val="BBBEBF"/>
          <w:sz w:val="21"/>
          <w:szCs w:val="21"/>
        </w:rPr>
        <w:t>},</w:t>
      </w:r>
      <w:proofErr w:type="gramEnd"/>
    </w:p>
    <w:p w14:paraId="3246DFEC" w14:textId="77777777" w:rsidR="006138AA" w:rsidRPr="006138AA" w:rsidRDefault="006138AA" w:rsidP="006138AA">
      <w:pPr>
        <w:shd w:val="clear" w:color="auto" w:fill="121314"/>
        <w:spacing w:after="0" w:line="285" w:lineRule="atLeast"/>
        <w:rPr>
          <w:rFonts w:ascii="Consolas" w:eastAsia="Times New Roman" w:hAnsi="Consolas" w:cs="Times New Roman"/>
          <w:color w:val="BBBEBF"/>
          <w:sz w:val="21"/>
          <w:szCs w:val="21"/>
        </w:rPr>
      </w:pPr>
      <w:r w:rsidRPr="006138AA">
        <w:rPr>
          <w:rFonts w:ascii="Consolas" w:eastAsia="Times New Roman" w:hAnsi="Consolas" w:cs="Times New Roman"/>
          <w:color w:val="BBBEBF"/>
          <w:sz w:val="21"/>
          <w:szCs w:val="21"/>
        </w:rPr>
        <w:t xml:space="preserve">    </w:t>
      </w:r>
      <w:r w:rsidRPr="006138AA">
        <w:rPr>
          <w:rFonts w:ascii="Consolas" w:eastAsia="Times New Roman" w:hAnsi="Consolas" w:cs="Times New Roman"/>
          <w:color w:val="A5D6FF"/>
          <w:sz w:val="21"/>
          <w:szCs w:val="21"/>
        </w:rPr>
        <w:t>"Screen Guard</w:t>
      </w:r>
      <w:proofErr w:type="gramStart"/>
      <w:r w:rsidRPr="006138AA">
        <w:rPr>
          <w:rFonts w:ascii="Consolas" w:eastAsia="Times New Roman" w:hAnsi="Consolas" w:cs="Times New Roman"/>
          <w:color w:val="A5D6FF"/>
          <w:sz w:val="21"/>
          <w:szCs w:val="21"/>
        </w:rPr>
        <w:t>"</w:t>
      </w:r>
      <w:r w:rsidRPr="006138AA">
        <w:rPr>
          <w:rFonts w:ascii="Consolas" w:eastAsia="Times New Roman" w:hAnsi="Consolas" w:cs="Times New Roman"/>
          <w:color w:val="BBBEBF"/>
          <w:sz w:val="21"/>
          <w:szCs w:val="21"/>
        </w:rPr>
        <w:t>: {</w:t>
      </w:r>
      <w:proofErr w:type="gramEnd"/>
      <w:r w:rsidRPr="006138AA">
        <w:rPr>
          <w:rFonts w:ascii="Consolas" w:eastAsia="Times New Roman" w:hAnsi="Consolas" w:cs="Times New Roman"/>
          <w:color w:val="A5D6FF"/>
          <w:sz w:val="21"/>
          <w:szCs w:val="21"/>
        </w:rPr>
        <w:t>"price"</w:t>
      </w:r>
      <w:r w:rsidRPr="006138AA">
        <w:rPr>
          <w:rFonts w:ascii="Consolas" w:eastAsia="Times New Roman" w:hAnsi="Consolas" w:cs="Times New Roman"/>
          <w:color w:val="BBBEBF"/>
          <w:sz w:val="21"/>
          <w:szCs w:val="21"/>
        </w:rPr>
        <w:t xml:space="preserve">: </w:t>
      </w:r>
      <w:r w:rsidRPr="006138AA">
        <w:rPr>
          <w:rFonts w:ascii="Consolas" w:eastAsia="Times New Roman" w:hAnsi="Consolas" w:cs="Times New Roman"/>
          <w:color w:val="B5CEA8"/>
          <w:sz w:val="21"/>
          <w:szCs w:val="21"/>
        </w:rPr>
        <w:t>10</w:t>
      </w:r>
      <w:r w:rsidRPr="006138AA">
        <w:rPr>
          <w:rFonts w:ascii="Consolas" w:eastAsia="Times New Roman" w:hAnsi="Consolas" w:cs="Times New Roman"/>
          <w:color w:val="BBBEBF"/>
          <w:sz w:val="21"/>
          <w:szCs w:val="21"/>
        </w:rPr>
        <w:t xml:space="preserve">, </w:t>
      </w:r>
      <w:r w:rsidRPr="006138AA">
        <w:rPr>
          <w:rFonts w:ascii="Consolas" w:eastAsia="Times New Roman" w:hAnsi="Consolas" w:cs="Times New Roman"/>
          <w:color w:val="A5D6FF"/>
          <w:sz w:val="21"/>
          <w:szCs w:val="21"/>
        </w:rPr>
        <w:t>"emoji"</w:t>
      </w:r>
      <w:r w:rsidRPr="006138AA">
        <w:rPr>
          <w:rFonts w:ascii="Consolas" w:eastAsia="Times New Roman" w:hAnsi="Consolas" w:cs="Times New Roman"/>
          <w:color w:val="BBBEBF"/>
          <w:sz w:val="21"/>
          <w:szCs w:val="21"/>
        </w:rPr>
        <w:t xml:space="preserve">: </w:t>
      </w:r>
      <w:proofErr w:type="gramStart"/>
      <w:r w:rsidRPr="006138AA">
        <w:rPr>
          <w:rFonts w:ascii="Consolas" w:eastAsia="Times New Roman" w:hAnsi="Consolas" w:cs="Times New Roman"/>
          <w:color w:val="A5D6FF"/>
          <w:sz w:val="21"/>
          <w:szCs w:val="21"/>
        </w:rPr>
        <w:t>"</w:t>
      </w:r>
      <w:r w:rsidRPr="006138AA">
        <w:rPr>
          <w:rFonts w:ascii="Segoe UI Emoji" w:eastAsia="Times New Roman" w:hAnsi="Segoe UI Emoji" w:cs="Segoe UI Emoji"/>
          <w:color w:val="A5D6FF"/>
          <w:sz w:val="21"/>
          <w:szCs w:val="21"/>
        </w:rPr>
        <w:t>🛡️</w:t>
      </w:r>
      <w:r w:rsidRPr="006138AA">
        <w:rPr>
          <w:rFonts w:ascii="Consolas" w:eastAsia="Times New Roman" w:hAnsi="Consolas" w:cs="Times New Roman"/>
          <w:color w:val="A5D6FF"/>
          <w:sz w:val="21"/>
          <w:szCs w:val="21"/>
        </w:rPr>
        <w:t>"</w:t>
      </w:r>
      <w:r w:rsidRPr="006138AA">
        <w:rPr>
          <w:rFonts w:ascii="Consolas" w:eastAsia="Times New Roman" w:hAnsi="Consolas" w:cs="Times New Roman"/>
          <w:color w:val="BBBEBF"/>
          <w:sz w:val="21"/>
          <w:szCs w:val="21"/>
        </w:rPr>
        <w:t>}</w:t>
      </w:r>
      <w:proofErr w:type="gramEnd"/>
      <w:r w:rsidRPr="006138AA">
        <w:rPr>
          <w:rFonts w:ascii="Consolas" w:eastAsia="Times New Roman" w:hAnsi="Consolas" w:cs="Times New Roman"/>
          <w:color w:val="BBBEBF"/>
          <w:sz w:val="21"/>
          <w:szCs w:val="21"/>
        </w:rPr>
        <w:t>,</w:t>
      </w:r>
    </w:p>
    <w:p w14:paraId="64093447" w14:textId="77777777" w:rsidR="006138AA" w:rsidRPr="006138AA" w:rsidRDefault="006138AA" w:rsidP="006138AA">
      <w:pPr>
        <w:shd w:val="clear" w:color="auto" w:fill="121314"/>
        <w:spacing w:after="0" w:line="285" w:lineRule="atLeast"/>
        <w:rPr>
          <w:rFonts w:ascii="Consolas" w:eastAsia="Times New Roman" w:hAnsi="Consolas" w:cs="Times New Roman"/>
          <w:color w:val="BBBEBF"/>
          <w:sz w:val="21"/>
          <w:szCs w:val="21"/>
        </w:rPr>
      </w:pPr>
      <w:r w:rsidRPr="006138AA">
        <w:rPr>
          <w:rFonts w:ascii="Consolas" w:eastAsia="Times New Roman" w:hAnsi="Consolas" w:cs="Times New Roman"/>
          <w:color w:val="BBBEBF"/>
          <w:sz w:val="21"/>
          <w:szCs w:val="21"/>
        </w:rPr>
        <w:t xml:space="preserve">    </w:t>
      </w:r>
      <w:r w:rsidRPr="006138AA">
        <w:rPr>
          <w:rFonts w:ascii="Consolas" w:eastAsia="Times New Roman" w:hAnsi="Consolas" w:cs="Times New Roman"/>
          <w:color w:val="A5D6FF"/>
          <w:sz w:val="21"/>
          <w:szCs w:val="21"/>
        </w:rPr>
        <w:t>"Earphones</w:t>
      </w:r>
      <w:proofErr w:type="gramStart"/>
      <w:r w:rsidRPr="006138AA">
        <w:rPr>
          <w:rFonts w:ascii="Consolas" w:eastAsia="Times New Roman" w:hAnsi="Consolas" w:cs="Times New Roman"/>
          <w:color w:val="A5D6FF"/>
          <w:sz w:val="21"/>
          <w:szCs w:val="21"/>
        </w:rPr>
        <w:t>"</w:t>
      </w:r>
      <w:r w:rsidRPr="006138AA">
        <w:rPr>
          <w:rFonts w:ascii="Consolas" w:eastAsia="Times New Roman" w:hAnsi="Consolas" w:cs="Times New Roman"/>
          <w:color w:val="BBBEBF"/>
          <w:sz w:val="21"/>
          <w:szCs w:val="21"/>
        </w:rPr>
        <w:t>: {</w:t>
      </w:r>
      <w:proofErr w:type="gramEnd"/>
      <w:r w:rsidRPr="006138AA">
        <w:rPr>
          <w:rFonts w:ascii="Consolas" w:eastAsia="Times New Roman" w:hAnsi="Consolas" w:cs="Times New Roman"/>
          <w:color w:val="A5D6FF"/>
          <w:sz w:val="21"/>
          <w:szCs w:val="21"/>
        </w:rPr>
        <w:t>"price"</w:t>
      </w:r>
      <w:r w:rsidRPr="006138AA">
        <w:rPr>
          <w:rFonts w:ascii="Consolas" w:eastAsia="Times New Roman" w:hAnsi="Consolas" w:cs="Times New Roman"/>
          <w:color w:val="BBBEBF"/>
          <w:sz w:val="21"/>
          <w:szCs w:val="21"/>
        </w:rPr>
        <w:t xml:space="preserve">: </w:t>
      </w:r>
      <w:r w:rsidRPr="006138AA">
        <w:rPr>
          <w:rFonts w:ascii="Consolas" w:eastAsia="Times New Roman" w:hAnsi="Consolas" w:cs="Times New Roman"/>
          <w:color w:val="B5CEA8"/>
          <w:sz w:val="21"/>
          <w:szCs w:val="21"/>
        </w:rPr>
        <w:t>20</w:t>
      </w:r>
      <w:r w:rsidRPr="006138AA">
        <w:rPr>
          <w:rFonts w:ascii="Consolas" w:eastAsia="Times New Roman" w:hAnsi="Consolas" w:cs="Times New Roman"/>
          <w:color w:val="BBBEBF"/>
          <w:sz w:val="21"/>
          <w:szCs w:val="21"/>
        </w:rPr>
        <w:t xml:space="preserve">, </w:t>
      </w:r>
      <w:r w:rsidRPr="006138AA">
        <w:rPr>
          <w:rFonts w:ascii="Consolas" w:eastAsia="Times New Roman" w:hAnsi="Consolas" w:cs="Times New Roman"/>
          <w:color w:val="A5D6FF"/>
          <w:sz w:val="21"/>
          <w:szCs w:val="21"/>
        </w:rPr>
        <w:t>"emoji</w:t>
      </w:r>
      <w:proofErr w:type="gramStart"/>
      <w:r w:rsidRPr="006138AA">
        <w:rPr>
          <w:rFonts w:ascii="Consolas" w:eastAsia="Times New Roman" w:hAnsi="Consolas" w:cs="Times New Roman"/>
          <w:color w:val="A5D6FF"/>
          <w:sz w:val="21"/>
          <w:szCs w:val="21"/>
        </w:rPr>
        <w:t>"</w:t>
      </w:r>
      <w:r w:rsidRPr="006138AA">
        <w:rPr>
          <w:rFonts w:ascii="Consolas" w:eastAsia="Times New Roman" w:hAnsi="Consolas" w:cs="Times New Roman"/>
          <w:color w:val="BBBEBF"/>
          <w:sz w:val="21"/>
          <w:szCs w:val="21"/>
        </w:rPr>
        <w:t xml:space="preserve">: </w:t>
      </w:r>
      <w:r w:rsidRPr="006138AA">
        <w:rPr>
          <w:rFonts w:ascii="Consolas" w:eastAsia="Times New Roman" w:hAnsi="Consolas" w:cs="Times New Roman"/>
          <w:color w:val="A5D6FF"/>
          <w:sz w:val="21"/>
          <w:szCs w:val="21"/>
        </w:rPr>
        <w:t>"</w:t>
      </w:r>
      <w:r w:rsidRPr="006138AA">
        <w:rPr>
          <w:rFonts w:ascii="Segoe UI Emoji" w:eastAsia="Times New Roman" w:hAnsi="Segoe UI Emoji" w:cs="Segoe UI Emoji"/>
          <w:color w:val="A5D6FF"/>
          <w:sz w:val="21"/>
          <w:szCs w:val="21"/>
        </w:rPr>
        <w:t/>
      </w:r>
      <w:proofErr w:type="gramEnd"/>
      <w:r w:rsidRPr="006138AA">
        <w:rPr>
          <w:rFonts w:ascii="Segoe UI Emoji" w:eastAsia="Times New Roman" w:hAnsi="Segoe UI Emoji" w:cs="Segoe UI Emoji"/>
          <w:color w:val="A5D6FF"/>
          <w:sz w:val="21"/>
          <w:szCs w:val="21"/>
        </w:rPr>
        <w:t/>
      </w:r>
      <w:proofErr w:type="gramStart"/>
      <w:r w:rsidRPr="006138AA">
        <w:rPr>
          <w:rFonts w:ascii="Consolas" w:eastAsia="Times New Roman" w:hAnsi="Consolas" w:cs="Times New Roman"/>
          <w:color w:val="A5D6FF"/>
          <w:sz w:val="21"/>
          <w:szCs w:val="21"/>
        </w:rPr>
        <w:t>"</w:t>
      </w:r>
      <w:r w:rsidRPr="006138AA">
        <w:rPr>
          <w:rFonts w:ascii="Consolas" w:eastAsia="Times New Roman" w:hAnsi="Consolas" w:cs="Times New Roman"/>
          <w:color w:val="BBBEBF"/>
          <w:sz w:val="21"/>
          <w:szCs w:val="21"/>
        </w:rPr>
        <w:t>},</w:t>
      </w:r>
      <w:proofErr w:type="gramEnd"/>
    </w:p>
    <w:p w14:paraId="502775F0" w14:textId="77777777" w:rsidR="006138AA" w:rsidRPr="006138AA" w:rsidRDefault="006138AA" w:rsidP="006138AA">
      <w:pPr>
        <w:shd w:val="clear" w:color="auto" w:fill="121314"/>
        <w:spacing w:after="0" w:line="285" w:lineRule="atLeast"/>
        <w:rPr>
          <w:rFonts w:ascii="Consolas" w:eastAsia="Times New Roman" w:hAnsi="Consolas" w:cs="Times New Roman"/>
          <w:color w:val="BBBEBF"/>
          <w:sz w:val="21"/>
          <w:szCs w:val="21"/>
        </w:rPr>
      </w:pPr>
      <w:r w:rsidRPr="006138AA">
        <w:rPr>
          <w:rFonts w:ascii="Consolas" w:eastAsia="Times New Roman" w:hAnsi="Consolas" w:cs="Times New Roman"/>
          <w:color w:val="BBBEBF"/>
          <w:sz w:val="21"/>
          <w:szCs w:val="21"/>
        </w:rPr>
        <w:t>}</w:t>
      </w:r>
    </w:p>
    <w:p w14:paraId="14E4527B" w14:textId="77777777" w:rsidR="006138AA" w:rsidRPr="006138AA" w:rsidRDefault="006138AA" w:rsidP="006138AA">
      <w:pPr>
        <w:shd w:val="clear" w:color="auto" w:fill="121314"/>
        <w:spacing w:after="0" w:line="285" w:lineRule="atLeast"/>
        <w:rPr>
          <w:rFonts w:ascii="Consolas" w:eastAsia="Times New Roman" w:hAnsi="Consolas" w:cs="Times New Roman"/>
          <w:color w:val="BBBEBF"/>
          <w:sz w:val="21"/>
          <w:szCs w:val="21"/>
        </w:rPr>
      </w:pPr>
    </w:p>
    <w:p w14:paraId="163CE771" w14:textId="77777777" w:rsidR="006138AA" w:rsidRPr="006138AA" w:rsidRDefault="006138AA" w:rsidP="006138AA">
      <w:pPr>
        <w:shd w:val="clear" w:color="auto" w:fill="121314"/>
        <w:spacing w:after="0" w:line="285" w:lineRule="atLeast"/>
        <w:rPr>
          <w:rFonts w:ascii="Consolas" w:eastAsia="Times New Roman" w:hAnsi="Consolas" w:cs="Times New Roman"/>
          <w:color w:val="BBBEBF"/>
          <w:sz w:val="21"/>
          <w:szCs w:val="21"/>
        </w:rPr>
      </w:pPr>
      <w:r w:rsidRPr="006138AA">
        <w:rPr>
          <w:rFonts w:ascii="Consolas" w:eastAsia="Times New Roman" w:hAnsi="Consolas" w:cs="Times New Roman"/>
          <w:color w:val="FF7B72"/>
          <w:sz w:val="21"/>
          <w:szCs w:val="21"/>
        </w:rPr>
        <w:t>def</w:t>
      </w:r>
      <w:r w:rsidRPr="006138AA">
        <w:rPr>
          <w:rFonts w:ascii="Consolas" w:eastAsia="Times New Roman" w:hAnsi="Consolas" w:cs="Times New Roman"/>
          <w:color w:val="BBBEBF"/>
          <w:sz w:val="21"/>
          <w:szCs w:val="21"/>
        </w:rPr>
        <w:t xml:space="preserve"> </w:t>
      </w:r>
      <w:proofErr w:type="spellStart"/>
      <w:r w:rsidRPr="006138AA">
        <w:rPr>
          <w:rFonts w:ascii="Consolas" w:eastAsia="Times New Roman" w:hAnsi="Consolas" w:cs="Times New Roman"/>
          <w:color w:val="D2A8FF"/>
          <w:sz w:val="21"/>
          <w:szCs w:val="21"/>
        </w:rPr>
        <w:t>get_recommendations</w:t>
      </w:r>
      <w:proofErr w:type="spellEnd"/>
      <w:r w:rsidRPr="006138AA">
        <w:rPr>
          <w:rFonts w:ascii="Consolas" w:eastAsia="Times New Roman" w:hAnsi="Consolas" w:cs="Times New Roman"/>
          <w:color w:val="BBBEBF"/>
          <w:sz w:val="21"/>
          <w:szCs w:val="21"/>
        </w:rPr>
        <w:t>(</w:t>
      </w:r>
      <w:r w:rsidRPr="006138AA">
        <w:rPr>
          <w:rFonts w:ascii="Consolas" w:eastAsia="Times New Roman" w:hAnsi="Consolas" w:cs="Times New Roman"/>
          <w:color w:val="FFA657"/>
          <w:sz w:val="21"/>
          <w:szCs w:val="21"/>
        </w:rPr>
        <w:t>products</w:t>
      </w:r>
      <w:r w:rsidRPr="006138AA">
        <w:rPr>
          <w:rFonts w:ascii="Consolas" w:eastAsia="Times New Roman" w:hAnsi="Consolas" w:cs="Times New Roman"/>
          <w:color w:val="BBBEBF"/>
          <w:sz w:val="21"/>
          <w:szCs w:val="21"/>
        </w:rPr>
        <w:t>):</w:t>
      </w:r>
    </w:p>
    <w:p w14:paraId="39879AB7" w14:textId="77777777" w:rsidR="006138AA" w:rsidRPr="006138AA" w:rsidRDefault="006138AA" w:rsidP="006138AA">
      <w:pPr>
        <w:shd w:val="clear" w:color="auto" w:fill="121314"/>
        <w:spacing w:after="0" w:line="285" w:lineRule="atLeast"/>
        <w:rPr>
          <w:rFonts w:ascii="Consolas" w:eastAsia="Times New Roman" w:hAnsi="Consolas" w:cs="Times New Roman"/>
          <w:color w:val="BBBEBF"/>
          <w:sz w:val="21"/>
          <w:szCs w:val="21"/>
        </w:rPr>
      </w:pPr>
      <w:r w:rsidRPr="006138AA">
        <w:rPr>
          <w:rFonts w:ascii="Consolas" w:eastAsia="Times New Roman" w:hAnsi="Consolas" w:cs="Times New Roman"/>
          <w:color w:val="BBBEBF"/>
          <w:sz w:val="21"/>
          <w:szCs w:val="21"/>
        </w:rPr>
        <w:t xml:space="preserve">    </w:t>
      </w:r>
      <w:r w:rsidRPr="006138AA">
        <w:rPr>
          <w:rFonts w:ascii="Consolas" w:eastAsia="Times New Roman" w:hAnsi="Consolas" w:cs="Times New Roman"/>
          <w:color w:val="C9D1D9"/>
          <w:sz w:val="21"/>
          <w:szCs w:val="21"/>
        </w:rPr>
        <w:t>selected</w:t>
      </w:r>
      <w:r w:rsidRPr="006138AA">
        <w:rPr>
          <w:rFonts w:ascii="Consolas" w:eastAsia="Times New Roman" w:hAnsi="Consolas" w:cs="Times New Roman"/>
          <w:color w:val="BBBEBF"/>
          <w:sz w:val="21"/>
          <w:szCs w:val="21"/>
        </w:rPr>
        <w:t xml:space="preserve"> </w:t>
      </w:r>
      <w:r w:rsidRPr="006138AA">
        <w:rPr>
          <w:rFonts w:ascii="Consolas" w:eastAsia="Times New Roman" w:hAnsi="Consolas" w:cs="Times New Roman"/>
          <w:color w:val="D4D4D4"/>
          <w:sz w:val="21"/>
          <w:szCs w:val="21"/>
        </w:rPr>
        <w:t>=</w:t>
      </w:r>
      <w:r w:rsidRPr="006138AA">
        <w:rPr>
          <w:rFonts w:ascii="Consolas" w:eastAsia="Times New Roman" w:hAnsi="Consolas" w:cs="Times New Roman"/>
          <w:color w:val="BBBEBF"/>
          <w:sz w:val="21"/>
          <w:szCs w:val="21"/>
        </w:rPr>
        <w:t xml:space="preserve"> </w:t>
      </w:r>
      <w:r w:rsidRPr="006138AA">
        <w:rPr>
          <w:rFonts w:ascii="Consolas" w:eastAsia="Times New Roman" w:hAnsi="Consolas" w:cs="Times New Roman"/>
          <w:color w:val="4EC9B0"/>
          <w:sz w:val="21"/>
          <w:szCs w:val="21"/>
        </w:rPr>
        <w:t>set</w:t>
      </w:r>
      <w:r w:rsidRPr="006138AA">
        <w:rPr>
          <w:rFonts w:ascii="Consolas" w:eastAsia="Times New Roman" w:hAnsi="Consolas" w:cs="Times New Roman"/>
          <w:color w:val="BBBEBF"/>
          <w:sz w:val="21"/>
          <w:szCs w:val="21"/>
        </w:rPr>
        <w:t>(</w:t>
      </w:r>
      <w:r w:rsidRPr="006138AA">
        <w:rPr>
          <w:rFonts w:ascii="Consolas" w:eastAsia="Times New Roman" w:hAnsi="Consolas" w:cs="Times New Roman"/>
          <w:color w:val="FFA657"/>
          <w:sz w:val="21"/>
          <w:szCs w:val="21"/>
        </w:rPr>
        <w:t>products</w:t>
      </w:r>
      <w:r w:rsidRPr="006138AA">
        <w:rPr>
          <w:rFonts w:ascii="Consolas" w:eastAsia="Times New Roman" w:hAnsi="Consolas" w:cs="Times New Roman"/>
          <w:color w:val="BBBEBF"/>
          <w:sz w:val="21"/>
          <w:szCs w:val="21"/>
        </w:rPr>
        <w:t>)</w:t>
      </w:r>
    </w:p>
    <w:p w14:paraId="22472EF5" w14:textId="77777777" w:rsidR="006138AA" w:rsidRPr="006138AA" w:rsidRDefault="006138AA" w:rsidP="006138AA">
      <w:pPr>
        <w:shd w:val="clear" w:color="auto" w:fill="121314"/>
        <w:spacing w:after="0" w:line="285" w:lineRule="atLeast"/>
        <w:rPr>
          <w:rFonts w:ascii="Consolas" w:eastAsia="Times New Roman" w:hAnsi="Consolas" w:cs="Times New Roman"/>
          <w:color w:val="BBBEBF"/>
          <w:sz w:val="21"/>
          <w:szCs w:val="21"/>
        </w:rPr>
      </w:pPr>
      <w:r w:rsidRPr="006138AA">
        <w:rPr>
          <w:rFonts w:ascii="Consolas" w:eastAsia="Times New Roman" w:hAnsi="Consolas" w:cs="Times New Roman"/>
          <w:color w:val="BBBEBF"/>
          <w:sz w:val="21"/>
          <w:szCs w:val="21"/>
        </w:rPr>
        <w:t xml:space="preserve">    </w:t>
      </w:r>
      <w:r w:rsidRPr="006138AA">
        <w:rPr>
          <w:rFonts w:ascii="Consolas" w:eastAsia="Times New Roman" w:hAnsi="Consolas" w:cs="Times New Roman"/>
          <w:color w:val="C9D1D9"/>
          <w:sz w:val="21"/>
          <w:szCs w:val="21"/>
        </w:rPr>
        <w:t>scores</w:t>
      </w:r>
      <w:r w:rsidRPr="006138AA">
        <w:rPr>
          <w:rFonts w:ascii="Consolas" w:eastAsia="Times New Roman" w:hAnsi="Consolas" w:cs="Times New Roman"/>
          <w:color w:val="BBBEBF"/>
          <w:sz w:val="21"/>
          <w:szCs w:val="21"/>
        </w:rPr>
        <w:t xml:space="preserve"> </w:t>
      </w:r>
      <w:r w:rsidRPr="006138AA">
        <w:rPr>
          <w:rFonts w:ascii="Consolas" w:eastAsia="Times New Roman" w:hAnsi="Consolas" w:cs="Times New Roman"/>
          <w:color w:val="D4D4D4"/>
          <w:sz w:val="21"/>
          <w:szCs w:val="21"/>
        </w:rPr>
        <w:t>=</w:t>
      </w:r>
      <w:r w:rsidRPr="006138AA">
        <w:rPr>
          <w:rFonts w:ascii="Consolas" w:eastAsia="Times New Roman" w:hAnsi="Consolas" w:cs="Times New Roman"/>
          <w:color w:val="BBBEBF"/>
          <w:sz w:val="21"/>
          <w:szCs w:val="21"/>
        </w:rPr>
        <w:t xml:space="preserve"> {}</w:t>
      </w:r>
    </w:p>
    <w:p w14:paraId="1FE123A1" w14:textId="77777777" w:rsidR="006138AA" w:rsidRPr="006138AA" w:rsidRDefault="006138AA" w:rsidP="006138AA">
      <w:pPr>
        <w:shd w:val="clear" w:color="auto" w:fill="121314"/>
        <w:spacing w:after="0" w:line="285" w:lineRule="atLeast"/>
        <w:rPr>
          <w:rFonts w:ascii="Consolas" w:eastAsia="Times New Roman" w:hAnsi="Consolas" w:cs="Times New Roman"/>
          <w:color w:val="BBBEBF"/>
          <w:sz w:val="21"/>
          <w:szCs w:val="21"/>
        </w:rPr>
      </w:pPr>
      <w:r w:rsidRPr="006138AA">
        <w:rPr>
          <w:rFonts w:ascii="Consolas" w:eastAsia="Times New Roman" w:hAnsi="Consolas" w:cs="Times New Roman"/>
          <w:color w:val="BBBEBF"/>
          <w:sz w:val="21"/>
          <w:szCs w:val="21"/>
        </w:rPr>
        <w:t xml:space="preserve">    </w:t>
      </w:r>
      <w:r w:rsidRPr="006138AA">
        <w:rPr>
          <w:rFonts w:ascii="Consolas" w:eastAsia="Times New Roman" w:hAnsi="Consolas" w:cs="Times New Roman"/>
          <w:color w:val="C586C0"/>
          <w:sz w:val="21"/>
          <w:szCs w:val="21"/>
        </w:rPr>
        <w:t>for</w:t>
      </w:r>
      <w:r w:rsidRPr="006138AA">
        <w:rPr>
          <w:rFonts w:ascii="Consolas" w:eastAsia="Times New Roman" w:hAnsi="Consolas" w:cs="Times New Roman"/>
          <w:color w:val="BBBEBF"/>
          <w:sz w:val="21"/>
          <w:szCs w:val="21"/>
        </w:rPr>
        <w:t xml:space="preserve"> </w:t>
      </w:r>
      <w:r w:rsidRPr="006138AA">
        <w:rPr>
          <w:rFonts w:ascii="Consolas" w:eastAsia="Times New Roman" w:hAnsi="Consolas" w:cs="Times New Roman"/>
          <w:color w:val="C9D1D9"/>
          <w:sz w:val="21"/>
          <w:szCs w:val="21"/>
        </w:rPr>
        <w:t>_</w:t>
      </w:r>
      <w:r w:rsidRPr="006138AA">
        <w:rPr>
          <w:rFonts w:ascii="Consolas" w:eastAsia="Times New Roman" w:hAnsi="Consolas" w:cs="Times New Roman"/>
          <w:color w:val="BBBEBF"/>
          <w:sz w:val="21"/>
          <w:szCs w:val="21"/>
        </w:rPr>
        <w:t xml:space="preserve">, </w:t>
      </w:r>
      <w:r w:rsidRPr="006138AA">
        <w:rPr>
          <w:rFonts w:ascii="Consolas" w:eastAsia="Times New Roman" w:hAnsi="Consolas" w:cs="Times New Roman"/>
          <w:color w:val="C9D1D9"/>
          <w:sz w:val="21"/>
          <w:szCs w:val="21"/>
        </w:rPr>
        <w:t>rule</w:t>
      </w:r>
      <w:r w:rsidRPr="006138AA">
        <w:rPr>
          <w:rFonts w:ascii="Consolas" w:eastAsia="Times New Roman" w:hAnsi="Consolas" w:cs="Times New Roman"/>
          <w:color w:val="BBBEBF"/>
          <w:sz w:val="21"/>
          <w:szCs w:val="21"/>
        </w:rPr>
        <w:t xml:space="preserve"> </w:t>
      </w:r>
      <w:r w:rsidRPr="006138AA">
        <w:rPr>
          <w:rFonts w:ascii="Consolas" w:eastAsia="Times New Roman" w:hAnsi="Consolas" w:cs="Times New Roman"/>
          <w:color w:val="C586C0"/>
          <w:sz w:val="21"/>
          <w:szCs w:val="21"/>
        </w:rPr>
        <w:t>in</w:t>
      </w:r>
      <w:r w:rsidRPr="006138AA">
        <w:rPr>
          <w:rFonts w:ascii="Consolas" w:eastAsia="Times New Roman" w:hAnsi="Consolas" w:cs="Times New Roman"/>
          <w:color w:val="BBBEBF"/>
          <w:sz w:val="21"/>
          <w:szCs w:val="21"/>
        </w:rPr>
        <w:t xml:space="preserve"> </w:t>
      </w:r>
      <w:proofErr w:type="spellStart"/>
      <w:proofErr w:type="gramStart"/>
      <w:r w:rsidRPr="006138AA">
        <w:rPr>
          <w:rFonts w:ascii="Consolas" w:eastAsia="Times New Roman" w:hAnsi="Consolas" w:cs="Times New Roman"/>
          <w:color w:val="C9D1D9"/>
          <w:sz w:val="21"/>
          <w:szCs w:val="21"/>
        </w:rPr>
        <w:t>rules</w:t>
      </w:r>
      <w:r w:rsidRPr="006138AA">
        <w:rPr>
          <w:rFonts w:ascii="Consolas" w:eastAsia="Times New Roman" w:hAnsi="Consolas" w:cs="Times New Roman"/>
          <w:color w:val="BBBEBF"/>
          <w:sz w:val="21"/>
          <w:szCs w:val="21"/>
        </w:rPr>
        <w:t>.iterrows</w:t>
      </w:r>
      <w:proofErr w:type="spellEnd"/>
      <w:proofErr w:type="gramEnd"/>
      <w:r w:rsidRPr="006138AA">
        <w:rPr>
          <w:rFonts w:ascii="Consolas" w:eastAsia="Times New Roman" w:hAnsi="Consolas" w:cs="Times New Roman"/>
          <w:color w:val="BBBEBF"/>
          <w:sz w:val="21"/>
          <w:szCs w:val="21"/>
        </w:rPr>
        <w:t>():</w:t>
      </w:r>
    </w:p>
    <w:p w14:paraId="1B209AED" w14:textId="77777777" w:rsidR="006138AA" w:rsidRPr="006138AA" w:rsidRDefault="006138AA" w:rsidP="006138AA">
      <w:pPr>
        <w:shd w:val="clear" w:color="auto" w:fill="121314"/>
        <w:spacing w:after="0" w:line="285" w:lineRule="atLeast"/>
        <w:rPr>
          <w:rFonts w:ascii="Consolas" w:eastAsia="Times New Roman" w:hAnsi="Consolas" w:cs="Times New Roman"/>
          <w:color w:val="BBBEBF"/>
          <w:sz w:val="21"/>
          <w:szCs w:val="21"/>
        </w:rPr>
      </w:pPr>
      <w:r w:rsidRPr="006138AA">
        <w:rPr>
          <w:rFonts w:ascii="Consolas" w:eastAsia="Times New Roman" w:hAnsi="Consolas" w:cs="Times New Roman"/>
          <w:color w:val="BBBEBF"/>
          <w:sz w:val="21"/>
          <w:szCs w:val="21"/>
        </w:rPr>
        <w:t xml:space="preserve">        </w:t>
      </w:r>
      <w:r w:rsidRPr="006138AA">
        <w:rPr>
          <w:rFonts w:ascii="Consolas" w:eastAsia="Times New Roman" w:hAnsi="Consolas" w:cs="Times New Roman"/>
          <w:color w:val="C586C0"/>
          <w:sz w:val="21"/>
          <w:szCs w:val="21"/>
        </w:rPr>
        <w:t>if</w:t>
      </w:r>
      <w:r w:rsidRPr="006138AA">
        <w:rPr>
          <w:rFonts w:ascii="Consolas" w:eastAsia="Times New Roman" w:hAnsi="Consolas" w:cs="Times New Roman"/>
          <w:color w:val="BBBEBF"/>
          <w:sz w:val="21"/>
          <w:szCs w:val="21"/>
        </w:rPr>
        <w:t xml:space="preserve"> </w:t>
      </w:r>
      <w:r w:rsidRPr="006138AA">
        <w:rPr>
          <w:rFonts w:ascii="Consolas" w:eastAsia="Times New Roman" w:hAnsi="Consolas" w:cs="Times New Roman"/>
          <w:color w:val="4EC9B0"/>
          <w:sz w:val="21"/>
          <w:szCs w:val="21"/>
        </w:rPr>
        <w:t>set</w:t>
      </w:r>
      <w:r w:rsidRPr="006138AA">
        <w:rPr>
          <w:rFonts w:ascii="Consolas" w:eastAsia="Times New Roman" w:hAnsi="Consolas" w:cs="Times New Roman"/>
          <w:color w:val="BBBEBF"/>
          <w:sz w:val="21"/>
          <w:szCs w:val="21"/>
        </w:rPr>
        <w:t>(</w:t>
      </w:r>
      <w:proofErr w:type="gramStart"/>
      <w:r w:rsidRPr="006138AA">
        <w:rPr>
          <w:rFonts w:ascii="Consolas" w:eastAsia="Times New Roman" w:hAnsi="Consolas" w:cs="Times New Roman"/>
          <w:color w:val="C9D1D9"/>
          <w:sz w:val="21"/>
          <w:szCs w:val="21"/>
        </w:rPr>
        <w:t>rule</w:t>
      </w:r>
      <w:r w:rsidRPr="006138AA">
        <w:rPr>
          <w:rFonts w:ascii="Consolas" w:eastAsia="Times New Roman" w:hAnsi="Consolas" w:cs="Times New Roman"/>
          <w:color w:val="BBBEBF"/>
          <w:sz w:val="21"/>
          <w:szCs w:val="21"/>
        </w:rPr>
        <w:t>[</w:t>
      </w:r>
      <w:r w:rsidRPr="006138AA">
        <w:rPr>
          <w:rFonts w:ascii="Consolas" w:eastAsia="Times New Roman" w:hAnsi="Consolas" w:cs="Times New Roman"/>
          <w:color w:val="A5D6FF"/>
          <w:sz w:val="21"/>
          <w:szCs w:val="21"/>
        </w:rPr>
        <w:t>"</w:t>
      </w:r>
      <w:proofErr w:type="gramEnd"/>
      <w:r w:rsidRPr="006138AA">
        <w:rPr>
          <w:rFonts w:ascii="Consolas" w:eastAsia="Times New Roman" w:hAnsi="Consolas" w:cs="Times New Roman"/>
          <w:color w:val="A5D6FF"/>
          <w:sz w:val="21"/>
          <w:szCs w:val="21"/>
        </w:rPr>
        <w:t>antecedents"</w:t>
      </w:r>
      <w:r w:rsidRPr="006138AA">
        <w:rPr>
          <w:rFonts w:ascii="Consolas" w:eastAsia="Times New Roman" w:hAnsi="Consolas" w:cs="Times New Roman"/>
          <w:color w:val="BBBEBF"/>
          <w:sz w:val="21"/>
          <w:szCs w:val="21"/>
        </w:rPr>
        <w:t>]</w:t>
      </w:r>
      <w:proofErr w:type="gramStart"/>
      <w:r w:rsidRPr="006138AA">
        <w:rPr>
          <w:rFonts w:ascii="Consolas" w:eastAsia="Times New Roman" w:hAnsi="Consolas" w:cs="Times New Roman"/>
          <w:color w:val="BBBEBF"/>
          <w:sz w:val="21"/>
          <w:szCs w:val="21"/>
        </w:rPr>
        <w:t>).</w:t>
      </w:r>
      <w:r w:rsidRPr="006138AA">
        <w:rPr>
          <w:rFonts w:ascii="Consolas" w:eastAsia="Times New Roman" w:hAnsi="Consolas" w:cs="Times New Roman"/>
          <w:color w:val="D2A8FF"/>
          <w:sz w:val="21"/>
          <w:szCs w:val="21"/>
        </w:rPr>
        <w:t>intersection</w:t>
      </w:r>
      <w:proofErr w:type="gramEnd"/>
      <w:r w:rsidRPr="006138AA">
        <w:rPr>
          <w:rFonts w:ascii="Consolas" w:eastAsia="Times New Roman" w:hAnsi="Consolas" w:cs="Times New Roman"/>
          <w:color w:val="BBBEBF"/>
          <w:sz w:val="21"/>
          <w:szCs w:val="21"/>
        </w:rPr>
        <w:t>(</w:t>
      </w:r>
      <w:r w:rsidRPr="006138AA">
        <w:rPr>
          <w:rFonts w:ascii="Consolas" w:eastAsia="Times New Roman" w:hAnsi="Consolas" w:cs="Times New Roman"/>
          <w:color w:val="C9D1D9"/>
          <w:sz w:val="21"/>
          <w:szCs w:val="21"/>
        </w:rPr>
        <w:t>selected</w:t>
      </w:r>
      <w:r w:rsidRPr="006138AA">
        <w:rPr>
          <w:rFonts w:ascii="Consolas" w:eastAsia="Times New Roman" w:hAnsi="Consolas" w:cs="Times New Roman"/>
          <w:color w:val="BBBEBF"/>
          <w:sz w:val="21"/>
          <w:szCs w:val="21"/>
        </w:rPr>
        <w:t>):</w:t>
      </w:r>
    </w:p>
    <w:p w14:paraId="4CE43BDB" w14:textId="77777777" w:rsidR="006138AA" w:rsidRPr="006138AA" w:rsidRDefault="006138AA" w:rsidP="006138AA">
      <w:pPr>
        <w:shd w:val="clear" w:color="auto" w:fill="121314"/>
        <w:spacing w:after="0" w:line="285" w:lineRule="atLeast"/>
        <w:rPr>
          <w:rFonts w:ascii="Consolas" w:eastAsia="Times New Roman" w:hAnsi="Consolas" w:cs="Times New Roman"/>
          <w:color w:val="BBBEBF"/>
          <w:sz w:val="21"/>
          <w:szCs w:val="21"/>
        </w:rPr>
      </w:pPr>
      <w:r w:rsidRPr="006138AA">
        <w:rPr>
          <w:rFonts w:ascii="Consolas" w:eastAsia="Times New Roman" w:hAnsi="Consolas" w:cs="Times New Roman"/>
          <w:color w:val="BBBEBF"/>
          <w:sz w:val="21"/>
          <w:szCs w:val="21"/>
        </w:rPr>
        <w:t xml:space="preserve">            </w:t>
      </w:r>
      <w:r w:rsidRPr="006138AA">
        <w:rPr>
          <w:rFonts w:ascii="Consolas" w:eastAsia="Times New Roman" w:hAnsi="Consolas" w:cs="Times New Roman"/>
          <w:color w:val="C586C0"/>
          <w:sz w:val="21"/>
          <w:szCs w:val="21"/>
        </w:rPr>
        <w:t>for</w:t>
      </w:r>
      <w:r w:rsidRPr="006138AA">
        <w:rPr>
          <w:rFonts w:ascii="Consolas" w:eastAsia="Times New Roman" w:hAnsi="Consolas" w:cs="Times New Roman"/>
          <w:color w:val="BBBEBF"/>
          <w:sz w:val="21"/>
          <w:szCs w:val="21"/>
        </w:rPr>
        <w:t xml:space="preserve"> </w:t>
      </w:r>
      <w:r w:rsidRPr="006138AA">
        <w:rPr>
          <w:rFonts w:ascii="Consolas" w:eastAsia="Times New Roman" w:hAnsi="Consolas" w:cs="Times New Roman"/>
          <w:color w:val="C9D1D9"/>
          <w:sz w:val="21"/>
          <w:szCs w:val="21"/>
        </w:rPr>
        <w:t>item</w:t>
      </w:r>
      <w:r w:rsidRPr="006138AA">
        <w:rPr>
          <w:rFonts w:ascii="Consolas" w:eastAsia="Times New Roman" w:hAnsi="Consolas" w:cs="Times New Roman"/>
          <w:color w:val="BBBEBF"/>
          <w:sz w:val="21"/>
          <w:szCs w:val="21"/>
        </w:rPr>
        <w:t xml:space="preserve"> </w:t>
      </w:r>
      <w:r w:rsidRPr="006138AA">
        <w:rPr>
          <w:rFonts w:ascii="Consolas" w:eastAsia="Times New Roman" w:hAnsi="Consolas" w:cs="Times New Roman"/>
          <w:color w:val="C586C0"/>
          <w:sz w:val="21"/>
          <w:szCs w:val="21"/>
        </w:rPr>
        <w:t>in</w:t>
      </w:r>
      <w:r w:rsidRPr="006138AA">
        <w:rPr>
          <w:rFonts w:ascii="Consolas" w:eastAsia="Times New Roman" w:hAnsi="Consolas" w:cs="Times New Roman"/>
          <w:color w:val="BBBEBF"/>
          <w:sz w:val="21"/>
          <w:szCs w:val="21"/>
        </w:rPr>
        <w:t xml:space="preserve"> </w:t>
      </w:r>
      <w:r w:rsidRPr="006138AA">
        <w:rPr>
          <w:rFonts w:ascii="Consolas" w:eastAsia="Times New Roman" w:hAnsi="Consolas" w:cs="Times New Roman"/>
          <w:color w:val="4EC9B0"/>
          <w:sz w:val="21"/>
          <w:szCs w:val="21"/>
        </w:rPr>
        <w:t>set</w:t>
      </w:r>
      <w:r w:rsidRPr="006138AA">
        <w:rPr>
          <w:rFonts w:ascii="Consolas" w:eastAsia="Times New Roman" w:hAnsi="Consolas" w:cs="Times New Roman"/>
          <w:color w:val="BBBEBF"/>
          <w:sz w:val="21"/>
          <w:szCs w:val="21"/>
        </w:rPr>
        <w:t>(</w:t>
      </w:r>
      <w:r w:rsidRPr="006138AA">
        <w:rPr>
          <w:rFonts w:ascii="Consolas" w:eastAsia="Times New Roman" w:hAnsi="Consolas" w:cs="Times New Roman"/>
          <w:color w:val="C9D1D9"/>
          <w:sz w:val="21"/>
          <w:szCs w:val="21"/>
        </w:rPr>
        <w:t>rule</w:t>
      </w:r>
      <w:r w:rsidRPr="006138AA">
        <w:rPr>
          <w:rFonts w:ascii="Consolas" w:eastAsia="Times New Roman" w:hAnsi="Consolas" w:cs="Times New Roman"/>
          <w:color w:val="BBBEBF"/>
          <w:sz w:val="21"/>
          <w:szCs w:val="21"/>
        </w:rPr>
        <w:t>[</w:t>
      </w:r>
      <w:r w:rsidRPr="006138AA">
        <w:rPr>
          <w:rFonts w:ascii="Consolas" w:eastAsia="Times New Roman" w:hAnsi="Consolas" w:cs="Times New Roman"/>
          <w:color w:val="A5D6FF"/>
          <w:sz w:val="21"/>
          <w:szCs w:val="21"/>
        </w:rPr>
        <w:t>"consequents"</w:t>
      </w:r>
      <w:r w:rsidRPr="006138AA">
        <w:rPr>
          <w:rFonts w:ascii="Consolas" w:eastAsia="Times New Roman" w:hAnsi="Consolas" w:cs="Times New Roman"/>
          <w:color w:val="BBBEBF"/>
          <w:sz w:val="21"/>
          <w:szCs w:val="21"/>
        </w:rPr>
        <w:t>]):</w:t>
      </w:r>
    </w:p>
    <w:p w14:paraId="6AD91E84" w14:textId="77777777" w:rsidR="006138AA" w:rsidRPr="006138AA" w:rsidRDefault="006138AA" w:rsidP="006138AA">
      <w:pPr>
        <w:shd w:val="clear" w:color="auto" w:fill="121314"/>
        <w:spacing w:after="0" w:line="285" w:lineRule="atLeast"/>
        <w:rPr>
          <w:rFonts w:ascii="Consolas" w:eastAsia="Times New Roman" w:hAnsi="Consolas" w:cs="Times New Roman"/>
          <w:color w:val="BBBEBF"/>
          <w:sz w:val="21"/>
          <w:szCs w:val="21"/>
        </w:rPr>
      </w:pPr>
      <w:r w:rsidRPr="006138AA">
        <w:rPr>
          <w:rFonts w:ascii="Consolas" w:eastAsia="Times New Roman" w:hAnsi="Consolas" w:cs="Times New Roman"/>
          <w:color w:val="BBBEBF"/>
          <w:sz w:val="21"/>
          <w:szCs w:val="21"/>
        </w:rPr>
        <w:t xml:space="preserve">                </w:t>
      </w:r>
      <w:r w:rsidRPr="006138AA">
        <w:rPr>
          <w:rFonts w:ascii="Consolas" w:eastAsia="Times New Roman" w:hAnsi="Consolas" w:cs="Times New Roman"/>
          <w:color w:val="C586C0"/>
          <w:sz w:val="21"/>
          <w:szCs w:val="21"/>
        </w:rPr>
        <w:t>if</w:t>
      </w:r>
      <w:r w:rsidRPr="006138AA">
        <w:rPr>
          <w:rFonts w:ascii="Consolas" w:eastAsia="Times New Roman" w:hAnsi="Consolas" w:cs="Times New Roman"/>
          <w:color w:val="BBBEBF"/>
          <w:sz w:val="21"/>
          <w:szCs w:val="21"/>
        </w:rPr>
        <w:t xml:space="preserve"> </w:t>
      </w:r>
      <w:r w:rsidRPr="006138AA">
        <w:rPr>
          <w:rFonts w:ascii="Consolas" w:eastAsia="Times New Roman" w:hAnsi="Consolas" w:cs="Times New Roman"/>
          <w:color w:val="C9D1D9"/>
          <w:sz w:val="21"/>
          <w:szCs w:val="21"/>
        </w:rPr>
        <w:t>item</w:t>
      </w:r>
      <w:r w:rsidRPr="006138AA">
        <w:rPr>
          <w:rFonts w:ascii="Consolas" w:eastAsia="Times New Roman" w:hAnsi="Consolas" w:cs="Times New Roman"/>
          <w:color w:val="BBBEBF"/>
          <w:sz w:val="21"/>
          <w:szCs w:val="21"/>
        </w:rPr>
        <w:t xml:space="preserve"> </w:t>
      </w:r>
      <w:r w:rsidRPr="006138AA">
        <w:rPr>
          <w:rFonts w:ascii="Consolas" w:eastAsia="Times New Roman" w:hAnsi="Consolas" w:cs="Times New Roman"/>
          <w:color w:val="569CD6"/>
          <w:sz w:val="21"/>
          <w:szCs w:val="21"/>
        </w:rPr>
        <w:t>not</w:t>
      </w:r>
      <w:r w:rsidRPr="006138AA">
        <w:rPr>
          <w:rFonts w:ascii="Consolas" w:eastAsia="Times New Roman" w:hAnsi="Consolas" w:cs="Times New Roman"/>
          <w:color w:val="BBBEBF"/>
          <w:sz w:val="21"/>
          <w:szCs w:val="21"/>
        </w:rPr>
        <w:t xml:space="preserve"> </w:t>
      </w:r>
      <w:r w:rsidRPr="006138AA">
        <w:rPr>
          <w:rFonts w:ascii="Consolas" w:eastAsia="Times New Roman" w:hAnsi="Consolas" w:cs="Times New Roman"/>
          <w:color w:val="569CD6"/>
          <w:sz w:val="21"/>
          <w:szCs w:val="21"/>
        </w:rPr>
        <w:t>in</w:t>
      </w:r>
      <w:r w:rsidRPr="006138AA">
        <w:rPr>
          <w:rFonts w:ascii="Consolas" w:eastAsia="Times New Roman" w:hAnsi="Consolas" w:cs="Times New Roman"/>
          <w:color w:val="BBBEBF"/>
          <w:sz w:val="21"/>
          <w:szCs w:val="21"/>
        </w:rPr>
        <w:t xml:space="preserve"> </w:t>
      </w:r>
      <w:r w:rsidRPr="006138AA">
        <w:rPr>
          <w:rFonts w:ascii="Consolas" w:eastAsia="Times New Roman" w:hAnsi="Consolas" w:cs="Times New Roman"/>
          <w:color w:val="C9D1D9"/>
          <w:sz w:val="21"/>
          <w:szCs w:val="21"/>
        </w:rPr>
        <w:t>selected</w:t>
      </w:r>
      <w:r w:rsidRPr="006138AA">
        <w:rPr>
          <w:rFonts w:ascii="Consolas" w:eastAsia="Times New Roman" w:hAnsi="Consolas" w:cs="Times New Roman"/>
          <w:color w:val="BBBEBF"/>
          <w:sz w:val="21"/>
          <w:szCs w:val="21"/>
        </w:rPr>
        <w:t>:</w:t>
      </w:r>
    </w:p>
    <w:p w14:paraId="2674A59E" w14:textId="77777777" w:rsidR="006138AA" w:rsidRPr="006138AA" w:rsidRDefault="006138AA" w:rsidP="006138AA">
      <w:pPr>
        <w:shd w:val="clear" w:color="auto" w:fill="121314"/>
        <w:spacing w:after="0" w:line="285" w:lineRule="atLeast"/>
        <w:rPr>
          <w:rFonts w:ascii="Consolas" w:eastAsia="Times New Roman" w:hAnsi="Consolas" w:cs="Times New Roman"/>
          <w:color w:val="BBBEBF"/>
          <w:sz w:val="21"/>
          <w:szCs w:val="21"/>
        </w:rPr>
      </w:pPr>
      <w:r w:rsidRPr="006138AA">
        <w:rPr>
          <w:rFonts w:ascii="Consolas" w:eastAsia="Times New Roman" w:hAnsi="Consolas" w:cs="Times New Roman"/>
          <w:color w:val="BBBEBF"/>
          <w:sz w:val="21"/>
          <w:szCs w:val="21"/>
        </w:rPr>
        <w:t xml:space="preserve">                    </w:t>
      </w:r>
      <w:r w:rsidRPr="006138AA">
        <w:rPr>
          <w:rFonts w:ascii="Consolas" w:eastAsia="Times New Roman" w:hAnsi="Consolas" w:cs="Times New Roman"/>
          <w:color w:val="C9D1D9"/>
          <w:sz w:val="21"/>
          <w:szCs w:val="21"/>
        </w:rPr>
        <w:t>scores</w:t>
      </w:r>
      <w:r w:rsidRPr="006138AA">
        <w:rPr>
          <w:rFonts w:ascii="Consolas" w:eastAsia="Times New Roman" w:hAnsi="Consolas" w:cs="Times New Roman"/>
          <w:color w:val="BBBEBF"/>
          <w:sz w:val="21"/>
          <w:szCs w:val="21"/>
        </w:rPr>
        <w:t>[</w:t>
      </w:r>
      <w:r w:rsidRPr="006138AA">
        <w:rPr>
          <w:rFonts w:ascii="Consolas" w:eastAsia="Times New Roman" w:hAnsi="Consolas" w:cs="Times New Roman"/>
          <w:color w:val="C9D1D9"/>
          <w:sz w:val="21"/>
          <w:szCs w:val="21"/>
        </w:rPr>
        <w:t>item</w:t>
      </w:r>
      <w:r w:rsidRPr="006138AA">
        <w:rPr>
          <w:rFonts w:ascii="Consolas" w:eastAsia="Times New Roman" w:hAnsi="Consolas" w:cs="Times New Roman"/>
          <w:color w:val="BBBEBF"/>
          <w:sz w:val="21"/>
          <w:szCs w:val="21"/>
        </w:rPr>
        <w:t xml:space="preserve">] </w:t>
      </w:r>
      <w:r w:rsidRPr="006138AA">
        <w:rPr>
          <w:rFonts w:ascii="Consolas" w:eastAsia="Times New Roman" w:hAnsi="Consolas" w:cs="Times New Roman"/>
          <w:color w:val="D4D4D4"/>
          <w:sz w:val="21"/>
          <w:szCs w:val="21"/>
        </w:rPr>
        <w:t>=</w:t>
      </w:r>
      <w:r w:rsidRPr="006138AA">
        <w:rPr>
          <w:rFonts w:ascii="Consolas" w:eastAsia="Times New Roman" w:hAnsi="Consolas" w:cs="Times New Roman"/>
          <w:color w:val="BBBEBF"/>
          <w:sz w:val="21"/>
          <w:szCs w:val="21"/>
        </w:rPr>
        <w:t xml:space="preserve"> </w:t>
      </w:r>
      <w:proofErr w:type="gramStart"/>
      <w:r w:rsidRPr="006138AA">
        <w:rPr>
          <w:rFonts w:ascii="Consolas" w:eastAsia="Times New Roman" w:hAnsi="Consolas" w:cs="Times New Roman"/>
          <w:color w:val="D2A8FF"/>
          <w:sz w:val="21"/>
          <w:szCs w:val="21"/>
        </w:rPr>
        <w:t>max</w:t>
      </w:r>
      <w:r w:rsidRPr="006138AA">
        <w:rPr>
          <w:rFonts w:ascii="Consolas" w:eastAsia="Times New Roman" w:hAnsi="Consolas" w:cs="Times New Roman"/>
          <w:color w:val="BBBEBF"/>
          <w:sz w:val="21"/>
          <w:szCs w:val="21"/>
        </w:rPr>
        <w:t>(</w:t>
      </w:r>
      <w:proofErr w:type="spellStart"/>
      <w:r w:rsidRPr="006138AA">
        <w:rPr>
          <w:rFonts w:ascii="Consolas" w:eastAsia="Times New Roman" w:hAnsi="Consolas" w:cs="Times New Roman"/>
          <w:color w:val="C9D1D9"/>
          <w:sz w:val="21"/>
          <w:szCs w:val="21"/>
        </w:rPr>
        <w:t>scores</w:t>
      </w:r>
      <w:r w:rsidRPr="006138AA">
        <w:rPr>
          <w:rFonts w:ascii="Consolas" w:eastAsia="Times New Roman" w:hAnsi="Consolas" w:cs="Times New Roman"/>
          <w:color w:val="BBBEBF"/>
          <w:sz w:val="21"/>
          <w:szCs w:val="21"/>
        </w:rPr>
        <w:t>.</w:t>
      </w:r>
      <w:r w:rsidRPr="006138AA">
        <w:rPr>
          <w:rFonts w:ascii="Consolas" w:eastAsia="Times New Roman" w:hAnsi="Consolas" w:cs="Times New Roman"/>
          <w:color w:val="D2A8FF"/>
          <w:sz w:val="21"/>
          <w:szCs w:val="21"/>
        </w:rPr>
        <w:t>get</w:t>
      </w:r>
      <w:proofErr w:type="spellEnd"/>
      <w:r w:rsidRPr="006138AA">
        <w:rPr>
          <w:rFonts w:ascii="Consolas" w:eastAsia="Times New Roman" w:hAnsi="Consolas" w:cs="Times New Roman"/>
          <w:color w:val="BBBEBF"/>
          <w:sz w:val="21"/>
          <w:szCs w:val="21"/>
        </w:rPr>
        <w:t>(</w:t>
      </w:r>
      <w:proofErr w:type="gramEnd"/>
      <w:r w:rsidRPr="006138AA">
        <w:rPr>
          <w:rFonts w:ascii="Consolas" w:eastAsia="Times New Roman" w:hAnsi="Consolas" w:cs="Times New Roman"/>
          <w:color w:val="C9D1D9"/>
          <w:sz w:val="21"/>
          <w:szCs w:val="21"/>
        </w:rPr>
        <w:t>item</w:t>
      </w:r>
      <w:r w:rsidRPr="006138AA">
        <w:rPr>
          <w:rFonts w:ascii="Consolas" w:eastAsia="Times New Roman" w:hAnsi="Consolas" w:cs="Times New Roman"/>
          <w:color w:val="BBBEBF"/>
          <w:sz w:val="21"/>
          <w:szCs w:val="21"/>
        </w:rPr>
        <w:t xml:space="preserve">, </w:t>
      </w:r>
      <w:r w:rsidRPr="006138AA">
        <w:rPr>
          <w:rFonts w:ascii="Consolas" w:eastAsia="Times New Roman" w:hAnsi="Consolas" w:cs="Times New Roman"/>
          <w:color w:val="B5CEA8"/>
          <w:sz w:val="21"/>
          <w:szCs w:val="21"/>
        </w:rPr>
        <w:t>0</w:t>
      </w:r>
      <w:r w:rsidRPr="006138AA">
        <w:rPr>
          <w:rFonts w:ascii="Consolas" w:eastAsia="Times New Roman" w:hAnsi="Consolas" w:cs="Times New Roman"/>
          <w:color w:val="BBBEBF"/>
          <w:sz w:val="21"/>
          <w:szCs w:val="21"/>
        </w:rPr>
        <w:t xml:space="preserve">), </w:t>
      </w:r>
      <w:r w:rsidRPr="006138AA">
        <w:rPr>
          <w:rFonts w:ascii="Consolas" w:eastAsia="Times New Roman" w:hAnsi="Consolas" w:cs="Times New Roman"/>
          <w:color w:val="4EC9B0"/>
          <w:sz w:val="21"/>
          <w:szCs w:val="21"/>
        </w:rPr>
        <w:t>float</w:t>
      </w:r>
      <w:r w:rsidRPr="006138AA">
        <w:rPr>
          <w:rFonts w:ascii="Consolas" w:eastAsia="Times New Roman" w:hAnsi="Consolas" w:cs="Times New Roman"/>
          <w:color w:val="BBBEBF"/>
          <w:sz w:val="21"/>
          <w:szCs w:val="21"/>
        </w:rPr>
        <w:t>(</w:t>
      </w:r>
      <w:r w:rsidRPr="006138AA">
        <w:rPr>
          <w:rFonts w:ascii="Consolas" w:eastAsia="Times New Roman" w:hAnsi="Consolas" w:cs="Times New Roman"/>
          <w:color w:val="C9D1D9"/>
          <w:sz w:val="21"/>
          <w:szCs w:val="21"/>
        </w:rPr>
        <w:t>rule</w:t>
      </w:r>
      <w:r w:rsidRPr="006138AA">
        <w:rPr>
          <w:rFonts w:ascii="Consolas" w:eastAsia="Times New Roman" w:hAnsi="Consolas" w:cs="Times New Roman"/>
          <w:color w:val="BBBEBF"/>
          <w:sz w:val="21"/>
          <w:szCs w:val="21"/>
        </w:rPr>
        <w:t>[</w:t>
      </w:r>
      <w:r w:rsidRPr="006138AA">
        <w:rPr>
          <w:rFonts w:ascii="Consolas" w:eastAsia="Times New Roman" w:hAnsi="Consolas" w:cs="Times New Roman"/>
          <w:color w:val="A5D6FF"/>
          <w:sz w:val="21"/>
          <w:szCs w:val="21"/>
        </w:rPr>
        <w:t>"confidence"</w:t>
      </w:r>
      <w:r w:rsidRPr="006138AA">
        <w:rPr>
          <w:rFonts w:ascii="Consolas" w:eastAsia="Times New Roman" w:hAnsi="Consolas" w:cs="Times New Roman"/>
          <w:color w:val="BBBEBF"/>
          <w:sz w:val="21"/>
          <w:szCs w:val="21"/>
        </w:rPr>
        <w:t>]))</w:t>
      </w:r>
    </w:p>
    <w:p w14:paraId="64025505" w14:textId="77777777" w:rsidR="006138AA" w:rsidRPr="006138AA" w:rsidRDefault="006138AA" w:rsidP="006138AA">
      <w:pPr>
        <w:shd w:val="clear" w:color="auto" w:fill="121314"/>
        <w:spacing w:after="0" w:line="285" w:lineRule="atLeast"/>
        <w:rPr>
          <w:rFonts w:ascii="Consolas" w:eastAsia="Times New Roman" w:hAnsi="Consolas" w:cs="Times New Roman"/>
          <w:color w:val="BBBEBF"/>
          <w:sz w:val="21"/>
          <w:szCs w:val="21"/>
        </w:rPr>
      </w:pPr>
      <w:r w:rsidRPr="006138AA">
        <w:rPr>
          <w:rFonts w:ascii="Consolas" w:eastAsia="Times New Roman" w:hAnsi="Consolas" w:cs="Times New Roman"/>
          <w:color w:val="BBBEBF"/>
          <w:sz w:val="21"/>
          <w:szCs w:val="21"/>
        </w:rPr>
        <w:t xml:space="preserve">    </w:t>
      </w:r>
      <w:r w:rsidRPr="006138AA">
        <w:rPr>
          <w:rFonts w:ascii="Consolas" w:eastAsia="Times New Roman" w:hAnsi="Consolas" w:cs="Times New Roman"/>
          <w:color w:val="C9D1D9"/>
          <w:sz w:val="21"/>
          <w:szCs w:val="21"/>
        </w:rPr>
        <w:t>ranked</w:t>
      </w:r>
      <w:r w:rsidRPr="006138AA">
        <w:rPr>
          <w:rFonts w:ascii="Consolas" w:eastAsia="Times New Roman" w:hAnsi="Consolas" w:cs="Times New Roman"/>
          <w:color w:val="BBBEBF"/>
          <w:sz w:val="21"/>
          <w:szCs w:val="21"/>
        </w:rPr>
        <w:t xml:space="preserve"> </w:t>
      </w:r>
      <w:r w:rsidRPr="006138AA">
        <w:rPr>
          <w:rFonts w:ascii="Consolas" w:eastAsia="Times New Roman" w:hAnsi="Consolas" w:cs="Times New Roman"/>
          <w:color w:val="D4D4D4"/>
          <w:sz w:val="21"/>
          <w:szCs w:val="21"/>
        </w:rPr>
        <w:t>=</w:t>
      </w:r>
      <w:r w:rsidRPr="006138AA">
        <w:rPr>
          <w:rFonts w:ascii="Consolas" w:eastAsia="Times New Roman" w:hAnsi="Consolas" w:cs="Times New Roman"/>
          <w:color w:val="BBBEBF"/>
          <w:sz w:val="21"/>
          <w:szCs w:val="21"/>
        </w:rPr>
        <w:t xml:space="preserve"> </w:t>
      </w:r>
      <w:r w:rsidRPr="006138AA">
        <w:rPr>
          <w:rFonts w:ascii="Consolas" w:eastAsia="Times New Roman" w:hAnsi="Consolas" w:cs="Times New Roman"/>
          <w:color w:val="D2A8FF"/>
          <w:sz w:val="21"/>
          <w:szCs w:val="21"/>
        </w:rPr>
        <w:t>sorted</w:t>
      </w:r>
      <w:r w:rsidRPr="006138AA">
        <w:rPr>
          <w:rFonts w:ascii="Consolas" w:eastAsia="Times New Roman" w:hAnsi="Consolas" w:cs="Times New Roman"/>
          <w:color w:val="BBBEBF"/>
          <w:sz w:val="21"/>
          <w:szCs w:val="21"/>
        </w:rPr>
        <w:t>(</w:t>
      </w:r>
      <w:proofErr w:type="spellStart"/>
      <w:proofErr w:type="gramStart"/>
      <w:r w:rsidRPr="006138AA">
        <w:rPr>
          <w:rFonts w:ascii="Consolas" w:eastAsia="Times New Roman" w:hAnsi="Consolas" w:cs="Times New Roman"/>
          <w:color w:val="C9D1D9"/>
          <w:sz w:val="21"/>
          <w:szCs w:val="21"/>
        </w:rPr>
        <w:t>scores</w:t>
      </w:r>
      <w:r w:rsidRPr="006138AA">
        <w:rPr>
          <w:rFonts w:ascii="Consolas" w:eastAsia="Times New Roman" w:hAnsi="Consolas" w:cs="Times New Roman"/>
          <w:color w:val="BBBEBF"/>
          <w:sz w:val="21"/>
          <w:szCs w:val="21"/>
        </w:rPr>
        <w:t>.</w:t>
      </w:r>
      <w:r w:rsidRPr="006138AA">
        <w:rPr>
          <w:rFonts w:ascii="Consolas" w:eastAsia="Times New Roman" w:hAnsi="Consolas" w:cs="Times New Roman"/>
          <w:color w:val="D2A8FF"/>
          <w:sz w:val="21"/>
          <w:szCs w:val="21"/>
        </w:rPr>
        <w:t>items</w:t>
      </w:r>
      <w:proofErr w:type="spellEnd"/>
      <w:proofErr w:type="gramEnd"/>
      <w:r w:rsidRPr="006138AA">
        <w:rPr>
          <w:rFonts w:ascii="Consolas" w:eastAsia="Times New Roman" w:hAnsi="Consolas" w:cs="Times New Roman"/>
          <w:color w:val="BBBEBF"/>
          <w:sz w:val="21"/>
          <w:szCs w:val="21"/>
        </w:rPr>
        <w:t xml:space="preserve">(), </w:t>
      </w:r>
      <w:r w:rsidRPr="006138AA">
        <w:rPr>
          <w:rFonts w:ascii="Consolas" w:eastAsia="Times New Roman" w:hAnsi="Consolas" w:cs="Times New Roman"/>
          <w:color w:val="FFA657"/>
          <w:sz w:val="21"/>
          <w:szCs w:val="21"/>
        </w:rPr>
        <w:t>key</w:t>
      </w:r>
      <w:r w:rsidRPr="006138AA">
        <w:rPr>
          <w:rFonts w:ascii="Consolas" w:eastAsia="Times New Roman" w:hAnsi="Consolas" w:cs="Times New Roman"/>
          <w:color w:val="D4D4D4"/>
          <w:sz w:val="21"/>
          <w:szCs w:val="21"/>
        </w:rPr>
        <w:t>=</w:t>
      </w:r>
      <w:r w:rsidRPr="006138AA">
        <w:rPr>
          <w:rFonts w:ascii="Consolas" w:eastAsia="Times New Roman" w:hAnsi="Consolas" w:cs="Times New Roman"/>
          <w:color w:val="FF7B72"/>
          <w:sz w:val="21"/>
          <w:szCs w:val="21"/>
        </w:rPr>
        <w:t>lambda</w:t>
      </w:r>
      <w:r w:rsidRPr="006138AA">
        <w:rPr>
          <w:rFonts w:ascii="Consolas" w:eastAsia="Times New Roman" w:hAnsi="Consolas" w:cs="Times New Roman"/>
          <w:color w:val="BBBEBF"/>
          <w:sz w:val="21"/>
          <w:szCs w:val="21"/>
        </w:rPr>
        <w:t xml:space="preserve"> </w:t>
      </w:r>
      <w:r w:rsidRPr="006138AA">
        <w:rPr>
          <w:rFonts w:ascii="Consolas" w:eastAsia="Times New Roman" w:hAnsi="Consolas" w:cs="Times New Roman"/>
          <w:color w:val="FFA657"/>
          <w:sz w:val="21"/>
          <w:szCs w:val="21"/>
        </w:rPr>
        <w:t>x</w:t>
      </w:r>
      <w:r w:rsidRPr="006138AA">
        <w:rPr>
          <w:rFonts w:ascii="Consolas" w:eastAsia="Times New Roman" w:hAnsi="Consolas" w:cs="Times New Roman"/>
          <w:color w:val="BBBEBF"/>
          <w:sz w:val="21"/>
          <w:szCs w:val="21"/>
        </w:rPr>
        <w:t xml:space="preserve">: </w:t>
      </w:r>
      <w:proofErr w:type="gramStart"/>
      <w:r w:rsidRPr="006138AA">
        <w:rPr>
          <w:rFonts w:ascii="Consolas" w:eastAsia="Times New Roman" w:hAnsi="Consolas" w:cs="Times New Roman"/>
          <w:color w:val="FFA657"/>
          <w:sz w:val="21"/>
          <w:szCs w:val="21"/>
        </w:rPr>
        <w:t>x</w:t>
      </w:r>
      <w:r w:rsidRPr="006138AA">
        <w:rPr>
          <w:rFonts w:ascii="Consolas" w:eastAsia="Times New Roman" w:hAnsi="Consolas" w:cs="Times New Roman"/>
          <w:color w:val="BBBEBF"/>
          <w:sz w:val="21"/>
          <w:szCs w:val="21"/>
        </w:rPr>
        <w:t>[</w:t>
      </w:r>
      <w:proofErr w:type="gramEnd"/>
      <w:r w:rsidRPr="006138AA">
        <w:rPr>
          <w:rFonts w:ascii="Consolas" w:eastAsia="Times New Roman" w:hAnsi="Consolas" w:cs="Times New Roman"/>
          <w:color w:val="B5CEA8"/>
          <w:sz w:val="21"/>
          <w:szCs w:val="21"/>
        </w:rPr>
        <w:t>1</w:t>
      </w:r>
      <w:r w:rsidRPr="006138AA">
        <w:rPr>
          <w:rFonts w:ascii="Consolas" w:eastAsia="Times New Roman" w:hAnsi="Consolas" w:cs="Times New Roman"/>
          <w:color w:val="BBBEBF"/>
          <w:sz w:val="21"/>
          <w:szCs w:val="21"/>
        </w:rPr>
        <w:t xml:space="preserve">], </w:t>
      </w:r>
      <w:r w:rsidRPr="006138AA">
        <w:rPr>
          <w:rFonts w:ascii="Consolas" w:eastAsia="Times New Roman" w:hAnsi="Consolas" w:cs="Times New Roman"/>
          <w:color w:val="FFA657"/>
          <w:sz w:val="21"/>
          <w:szCs w:val="21"/>
        </w:rPr>
        <w:t>reverse</w:t>
      </w:r>
      <w:r w:rsidRPr="006138AA">
        <w:rPr>
          <w:rFonts w:ascii="Consolas" w:eastAsia="Times New Roman" w:hAnsi="Consolas" w:cs="Times New Roman"/>
          <w:color w:val="D4D4D4"/>
          <w:sz w:val="21"/>
          <w:szCs w:val="21"/>
        </w:rPr>
        <w:t>=</w:t>
      </w:r>
      <w:proofErr w:type="gramStart"/>
      <w:r w:rsidRPr="006138AA">
        <w:rPr>
          <w:rFonts w:ascii="Consolas" w:eastAsia="Times New Roman" w:hAnsi="Consolas" w:cs="Times New Roman"/>
          <w:color w:val="79C0FF"/>
          <w:sz w:val="21"/>
          <w:szCs w:val="21"/>
        </w:rPr>
        <w:t>True</w:t>
      </w:r>
      <w:r w:rsidRPr="006138AA">
        <w:rPr>
          <w:rFonts w:ascii="Consolas" w:eastAsia="Times New Roman" w:hAnsi="Consolas" w:cs="Times New Roman"/>
          <w:color w:val="BBBEBF"/>
          <w:sz w:val="21"/>
          <w:szCs w:val="21"/>
        </w:rPr>
        <w:t>)[</w:t>
      </w:r>
      <w:proofErr w:type="gramEnd"/>
      <w:r w:rsidRPr="006138AA">
        <w:rPr>
          <w:rFonts w:ascii="Consolas" w:eastAsia="Times New Roman" w:hAnsi="Consolas" w:cs="Times New Roman"/>
          <w:color w:val="BBBEBF"/>
          <w:sz w:val="21"/>
          <w:szCs w:val="21"/>
        </w:rPr>
        <w:t>:</w:t>
      </w:r>
      <w:r w:rsidRPr="006138AA">
        <w:rPr>
          <w:rFonts w:ascii="Consolas" w:eastAsia="Times New Roman" w:hAnsi="Consolas" w:cs="Times New Roman"/>
          <w:color w:val="B5CEA8"/>
          <w:sz w:val="21"/>
          <w:szCs w:val="21"/>
        </w:rPr>
        <w:t>4</w:t>
      </w:r>
      <w:r w:rsidRPr="006138AA">
        <w:rPr>
          <w:rFonts w:ascii="Consolas" w:eastAsia="Times New Roman" w:hAnsi="Consolas" w:cs="Times New Roman"/>
          <w:color w:val="BBBEBF"/>
          <w:sz w:val="21"/>
          <w:szCs w:val="21"/>
        </w:rPr>
        <w:t>]</w:t>
      </w:r>
    </w:p>
    <w:p w14:paraId="48848A9D" w14:textId="77777777" w:rsidR="006138AA" w:rsidRPr="006138AA" w:rsidRDefault="006138AA" w:rsidP="006138AA">
      <w:pPr>
        <w:shd w:val="clear" w:color="auto" w:fill="121314"/>
        <w:spacing w:after="0" w:line="285" w:lineRule="atLeast"/>
        <w:rPr>
          <w:rFonts w:ascii="Consolas" w:eastAsia="Times New Roman" w:hAnsi="Consolas" w:cs="Times New Roman"/>
          <w:color w:val="BBBEBF"/>
          <w:sz w:val="21"/>
          <w:szCs w:val="21"/>
        </w:rPr>
      </w:pPr>
      <w:r w:rsidRPr="006138AA">
        <w:rPr>
          <w:rFonts w:ascii="Consolas" w:eastAsia="Times New Roman" w:hAnsi="Consolas" w:cs="Times New Roman"/>
          <w:color w:val="BBBEBF"/>
          <w:sz w:val="21"/>
          <w:szCs w:val="21"/>
        </w:rPr>
        <w:t xml:space="preserve">    </w:t>
      </w:r>
      <w:r w:rsidRPr="006138AA">
        <w:rPr>
          <w:rFonts w:ascii="Consolas" w:eastAsia="Times New Roman" w:hAnsi="Consolas" w:cs="Times New Roman"/>
          <w:color w:val="C586C0"/>
          <w:sz w:val="21"/>
          <w:szCs w:val="21"/>
        </w:rPr>
        <w:t>return</w:t>
      </w:r>
      <w:r w:rsidRPr="006138AA">
        <w:rPr>
          <w:rFonts w:ascii="Consolas" w:eastAsia="Times New Roman" w:hAnsi="Consolas" w:cs="Times New Roman"/>
          <w:color w:val="BBBEBF"/>
          <w:sz w:val="21"/>
          <w:szCs w:val="21"/>
        </w:rPr>
        <w:t xml:space="preserve"> [</w:t>
      </w:r>
    </w:p>
    <w:p w14:paraId="1FC69529" w14:textId="77777777" w:rsidR="006138AA" w:rsidRPr="006138AA" w:rsidRDefault="006138AA" w:rsidP="006138AA">
      <w:pPr>
        <w:shd w:val="clear" w:color="auto" w:fill="121314"/>
        <w:spacing w:after="0" w:line="285" w:lineRule="atLeast"/>
        <w:rPr>
          <w:rFonts w:ascii="Consolas" w:eastAsia="Times New Roman" w:hAnsi="Consolas" w:cs="Times New Roman"/>
          <w:color w:val="BBBEBF"/>
          <w:sz w:val="21"/>
          <w:szCs w:val="21"/>
        </w:rPr>
      </w:pPr>
      <w:r w:rsidRPr="006138AA">
        <w:rPr>
          <w:rFonts w:ascii="Consolas" w:eastAsia="Times New Roman" w:hAnsi="Consolas" w:cs="Times New Roman"/>
          <w:color w:val="BBBEBF"/>
          <w:sz w:val="21"/>
          <w:szCs w:val="21"/>
        </w:rPr>
        <w:t>        {</w:t>
      </w:r>
    </w:p>
    <w:p w14:paraId="2054FD7E" w14:textId="77777777" w:rsidR="006138AA" w:rsidRPr="006138AA" w:rsidRDefault="006138AA" w:rsidP="006138AA">
      <w:pPr>
        <w:shd w:val="clear" w:color="auto" w:fill="121314"/>
        <w:spacing w:after="0" w:line="285" w:lineRule="atLeast"/>
        <w:rPr>
          <w:rFonts w:ascii="Consolas" w:eastAsia="Times New Roman" w:hAnsi="Consolas" w:cs="Times New Roman"/>
          <w:color w:val="BBBEBF"/>
          <w:sz w:val="21"/>
          <w:szCs w:val="21"/>
        </w:rPr>
      </w:pPr>
      <w:r w:rsidRPr="006138AA">
        <w:rPr>
          <w:rFonts w:ascii="Consolas" w:eastAsia="Times New Roman" w:hAnsi="Consolas" w:cs="Times New Roman"/>
          <w:color w:val="BBBEBF"/>
          <w:sz w:val="21"/>
          <w:szCs w:val="21"/>
        </w:rPr>
        <w:t xml:space="preserve">            </w:t>
      </w:r>
      <w:r w:rsidRPr="006138AA">
        <w:rPr>
          <w:rFonts w:ascii="Consolas" w:eastAsia="Times New Roman" w:hAnsi="Consolas" w:cs="Times New Roman"/>
          <w:color w:val="A5D6FF"/>
          <w:sz w:val="21"/>
          <w:szCs w:val="21"/>
        </w:rPr>
        <w:t>"product"</w:t>
      </w:r>
      <w:r w:rsidRPr="006138AA">
        <w:rPr>
          <w:rFonts w:ascii="Consolas" w:eastAsia="Times New Roman" w:hAnsi="Consolas" w:cs="Times New Roman"/>
          <w:color w:val="BBBEBF"/>
          <w:sz w:val="21"/>
          <w:szCs w:val="21"/>
        </w:rPr>
        <w:t xml:space="preserve">: </w:t>
      </w:r>
      <w:r w:rsidRPr="006138AA">
        <w:rPr>
          <w:rFonts w:ascii="Consolas" w:eastAsia="Times New Roman" w:hAnsi="Consolas" w:cs="Times New Roman"/>
          <w:color w:val="C9D1D9"/>
          <w:sz w:val="21"/>
          <w:szCs w:val="21"/>
        </w:rPr>
        <w:t>item</w:t>
      </w:r>
      <w:r w:rsidRPr="006138AA">
        <w:rPr>
          <w:rFonts w:ascii="Consolas" w:eastAsia="Times New Roman" w:hAnsi="Consolas" w:cs="Times New Roman"/>
          <w:color w:val="BBBEBF"/>
          <w:sz w:val="21"/>
          <w:szCs w:val="21"/>
        </w:rPr>
        <w:t>,</w:t>
      </w:r>
    </w:p>
    <w:p w14:paraId="778D9C11" w14:textId="77777777" w:rsidR="006138AA" w:rsidRPr="006138AA" w:rsidRDefault="006138AA" w:rsidP="006138AA">
      <w:pPr>
        <w:shd w:val="clear" w:color="auto" w:fill="121314"/>
        <w:spacing w:after="0" w:line="285" w:lineRule="atLeast"/>
        <w:rPr>
          <w:rFonts w:ascii="Consolas" w:eastAsia="Times New Roman" w:hAnsi="Consolas" w:cs="Times New Roman"/>
          <w:color w:val="BBBEBF"/>
          <w:sz w:val="21"/>
          <w:szCs w:val="21"/>
        </w:rPr>
      </w:pPr>
      <w:r w:rsidRPr="006138AA">
        <w:rPr>
          <w:rFonts w:ascii="Consolas" w:eastAsia="Times New Roman" w:hAnsi="Consolas" w:cs="Times New Roman"/>
          <w:color w:val="BBBEBF"/>
          <w:sz w:val="21"/>
          <w:szCs w:val="21"/>
        </w:rPr>
        <w:t xml:space="preserve">            </w:t>
      </w:r>
      <w:r w:rsidRPr="006138AA">
        <w:rPr>
          <w:rFonts w:ascii="Consolas" w:eastAsia="Times New Roman" w:hAnsi="Consolas" w:cs="Times New Roman"/>
          <w:color w:val="A5D6FF"/>
          <w:sz w:val="21"/>
          <w:szCs w:val="21"/>
        </w:rPr>
        <w:t>"confidence"</w:t>
      </w:r>
      <w:r w:rsidRPr="006138AA">
        <w:rPr>
          <w:rFonts w:ascii="Consolas" w:eastAsia="Times New Roman" w:hAnsi="Consolas" w:cs="Times New Roman"/>
          <w:color w:val="BBBEBF"/>
          <w:sz w:val="21"/>
          <w:szCs w:val="21"/>
        </w:rPr>
        <w:t xml:space="preserve">: </w:t>
      </w:r>
      <w:proofErr w:type="gramStart"/>
      <w:r w:rsidRPr="006138AA">
        <w:rPr>
          <w:rFonts w:ascii="Consolas" w:eastAsia="Times New Roman" w:hAnsi="Consolas" w:cs="Times New Roman"/>
          <w:color w:val="D2A8FF"/>
          <w:sz w:val="21"/>
          <w:szCs w:val="21"/>
        </w:rPr>
        <w:t>round</w:t>
      </w:r>
      <w:r w:rsidRPr="006138AA">
        <w:rPr>
          <w:rFonts w:ascii="Consolas" w:eastAsia="Times New Roman" w:hAnsi="Consolas" w:cs="Times New Roman"/>
          <w:color w:val="BBBEBF"/>
          <w:sz w:val="21"/>
          <w:szCs w:val="21"/>
        </w:rPr>
        <w:t>(</w:t>
      </w:r>
      <w:proofErr w:type="gramEnd"/>
      <w:r w:rsidRPr="006138AA">
        <w:rPr>
          <w:rFonts w:ascii="Consolas" w:eastAsia="Times New Roman" w:hAnsi="Consolas" w:cs="Times New Roman"/>
          <w:color w:val="C9D1D9"/>
          <w:sz w:val="21"/>
          <w:szCs w:val="21"/>
        </w:rPr>
        <w:t>conf</w:t>
      </w:r>
      <w:r w:rsidRPr="006138AA">
        <w:rPr>
          <w:rFonts w:ascii="Consolas" w:eastAsia="Times New Roman" w:hAnsi="Consolas" w:cs="Times New Roman"/>
          <w:color w:val="BBBEBF"/>
          <w:sz w:val="21"/>
          <w:szCs w:val="21"/>
        </w:rPr>
        <w:t xml:space="preserve"> </w:t>
      </w:r>
      <w:r w:rsidRPr="006138AA">
        <w:rPr>
          <w:rFonts w:ascii="Consolas" w:eastAsia="Times New Roman" w:hAnsi="Consolas" w:cs="Times New Roman"/>
          <w:color w:val="D4D4D4"/>
          <w:sz w:val="21"/>
          <w:szCs w:val="21"/>
        </w:rPr>
        <w:t>*</w:t>
      </w:r>
      <w:r w:rsidRPr="006138AA">
        <w:rPr>
          <w:rFonts w:ascii="Consolas" w:eastAsia="Times New Roman" w:hAnsi="Consolas" w:cs="Times New Roman"/>
          <w:color w:val="BBBEBF"/>
          <w:sz w:val="21"/>
          <w:szCs w:val="21"/>
        </w:rPr>
        <w:t xml:space="preserve"> </w:t>
      </w:r>
      <w:r w:rsidRPr="006138AA">
        <w:rPr>
          <w:rFonts w:ascii="Consolas" w:eastAsia="Times New Roman" w:hAnsi="Consolas" w:cs="Times New Roman"/>
          <w:color w:val="B5CEA8"/>
          <w:sz w:val="21"/>
          <w:szCs w:val="21"/>
        </w:rPr>
        <w:t>100</w:t>
      </w:r>
      <w:r w:rsidRPr="006138AA">
        <w:rPr>
          <w:rFonts w:ascii="Consolas" w:eastAsia="Times New Roman" w:hAnsi="Consolas" w:cs="Times New Roman"/>
          <w:color w:val="BBBEBF"/>
          <w:sz w:val="21"/>
          <w:szCs w:val="21"/>
        </w:rPr>
        <w:t>),</w:t>
      </w:r>
    </w:p>
    <w:p w14:paraId="0EA93B74" w14:textId="77777777" w:rsidR="006138AA" w:rsidRPr="006138AA" w:rsidRDefault="006138AA" w:rsidP="006138AA">
      <w:pPr>
        <w:shd w:val="clear" w:color="auto" w:fill="121314"/>
        <w:spacing w:after="0" w:line="285" w:lineRule="atLeast"/>
        <w:rPr>
          <w:rFonts w:ascii="Consolas" w:eastAsia="Times New Roman" w:hAnsi="Consolas" w:cs="Times New Roman"/>
          <w:color w:val="BBBEBF"/>
          <w:sz w:val="21"/>
          <w:szCs w:val="21"/>
        </w:rPr>
      </w:pPr>
      <w:r w:rsidRPr="006138AA">
        <w:rPr>
          <w:rFonts w:ascii="Consolas" w:eastAsia="Times New Roman" w:hAnsi="Consolas" w:cs="Times New Roman"/>
          <w:color w:val="BBBEBF"/>
          <w:sz w:val="21"/>
          <w:szCs w:val="21"/>
        </w:rPr>
        <w:t xml:space="preserve">            </w:t>
      </w:r>
      <w:r w:rsidRPr="006138AA">
        <w:rPr>
          <w:rFonts w:ascii="Consolas" w:eastAsia="Times New Roman" w:hAnsi="Consolas" w:cs="Times New Roman"/>
          <w:color w:val="A5D6FF"/>
          <w:sz w:val="21"/>
          <w:szCs w:val="21"/>
        </w:rPr>
        <w:t>"price"</w:t>
      </w:r>
      <w:r w:rsidRPr="006138AA">
        <w:rPr>
          <w:rFonts w:ascii="Consolas" w:eastAsia="Times New Roman" w:hAnsi="Consolas" w:cs="Times New Roman"/>
          <w:color w:val="BBBEBF"/>
          <w:sz w:val="21"/>
          <w:szCs w:val="21"/>
        </w:rPr>
        <w:t xml:space="preserve">: </w:t>
      </w:r>
      <w:proofErr w:type="spellStart"/>
      <w:proofErr w:type="gramStart"/>
      <w:r w:rsidRPr="006138AA">
        <w:rPr>
          <w:rFonts w:ascii="Consolas" w:eastAsia="Times New Roman" w:hAnsi="Consolas" w:cs="Times New Roman"/>
          <w:color w:val="79C0FF"/>
          <w:sz w:val="21"/>
          <w:szCs w:val="21"/>
        </w:rPr>
        <w:t>PRODUCT_INFO</w:t>
      </w:r>
      <w:r w:rsidRPr="006138AA">
        <w:rPr>
          <w:rFonts w:ascii="Consolas" w:eastAsia="Times New Roman" w:hAnsi="Consolas" w:cs="Times New Roman"/>
          <w:color w:val="BBBEBF"/>
          <w:sz w:val="21"/>
          <w:szCs w:val="21"/>
        </w:rPr>
        <w:t>.</w:t>
      </w:r>
      <w:r w:rsidRPr="006138AA">
        <w:rPr>
          <w:rFonts w:ascii="Consolas" w:eastAsia="Times New Roman" w:hAnsi="Consolas" w:cs="Times New Roman"/>
          <w:color w:val="D2A8FF"/>
          <w:sz w:val="21"/>
          <w:szCs w:val="21"/>
        </w:rPr>
        <w:t>get</w:t>
      </w:r>
      <w:proofErr w:type="spellEnd"/>
      <w:r w:rsidRPr="006138AA">
        <w:rPr>
          <w:rFonts w:ascii="Consolas" w:eastAsia="Times New Roman" w:hAnsi="Consolas" w:cs="Times New Roman"/>
          <w:color w:val="BBBEBF"/>
          <w:sz w:val="21"/>
          <w:szCs w:val="21"/>
        </w:rPr>
        <w:t>(</w:t>
      </w:r>
      <w:r w:rsidRPr="006138AA">
        <w:rPr>
          <w:rFonts w:ascii="Consolas" w:eastAsia="Times New Roman" w:hAnsi="Consolas" w:cs="Times New Roman"/>
          <w:color w:val="C9D1D9"/>
          <w:sz w:val="21"/>
          <w:szCs w:val="21"/>
        </w:rPr>
        <w:t>item</w:t>
      </w:r>
      <w:r w:rsidRPr="006138AA">
        <w:rPr>
          <w:rFonts w:ascii="Consolas" w:eastAsia="Times New Roman" w:hAnsi="Consolas" w:cs="Times New Roman"/>
          <w:color w:val="BBBEBF"/>
          <w:sz w:val="21"/>
          <w:szCs w:val="21"/>
        </w:rPr>
        <w:t>, {</w:t>
      </w:r>
      <w:proofErr w:type="gramEnd"/>
      <w:r w:rsidRPr="006138AA">
        <w:rPr>
          <w:rFonts w:ascii="Consolas" w:eastAsia="Times New Roman" w:hAnsi="Consolas" w:cs="Times New Roman"/>
          <w:color w:val="A5D6FF"/>
          <w:sz w:val="21"/>
          <w:szCs w:val="21"/>
        </w:rPr>
        <w:t>"price"</w:t>
      </w:r>
      <w:r w:rsidRPr="006138AA">
        <w:rPr>
          <w:rFonts w:ascii="Consolas" w:eastAsia="Times New Roman" w:hAnsi="Consolas" w:cs="Times New Roman"/>
          <w:color w:val="BBBEBF"/>
          <w:sz w:val="21"/>
          <w:szCs w:val="21"/>
        </w:rPr>
        <w:t xml:space="preserve">: </w:t>
      </w:r>
      <w:r w:rsidRPr="006138AA">
        <w:rPr>
          <w:rFonts w:ascii="Consolas" w:eastAsia="Times New Roman" w:hAnsi="Consolas" w:cs="Times New Roman"/>
          <w:color w:val="B5CEA8"/>
          <w:sz w:val="21"/>
          <w:szCs w:val="21"/>
        </w:rPr>
        <w:t>0</w:t>
      </w:r>
      <w:proofErr w:type="gramStart"/>
      <w:r w:rsidRPr="006138AA">
        <w:rPr>
          <w:rFonts w:ascii="Consolas" w:eastAsia="Times New Roman" w:hAnsi="Consolas" w:cs="Times New Roman"/>
          <w:color w:val="BBBEBF"/>
          <w:sz w:val="21"/>
          <w:szCs w:val="21"/>
        </w:rPr>
        <w:t>})[</w:t>
      </w:r>
      <w:proofErr w:type="gramEnd"/>
      <w:r w:rsidRPr="006138AA">
        <w:rPr>
          <w:rFonts w:ascii="Consolas" w:eastAsia="Times New Roman" w:hAnsi="Consolas" w:cs="Times New Roman"/>
          <w:color w:val="A5D6FF"/>
          <w:sz w:val="21"/>
          <w:szCs w:val="21"/>
        </w:rPr>
        <w:t>"price"</w:t>
      </w:r>
      <w:r w:rsidRPr="006138AA">
        <w:rPr>
          <w:rFonts w:ascii="Consolas" w:eastAsia="Times New Roman" w:hAnsi="Consolas" w:cs="Times New Roman"/>
          <w:color w:val="BBBEBF"/>
          <w:sz w:val="21"/>
          <w:szCs w:val="21"/>
        </w:rPr>
        <w:t>],</w:t>
      </w:r>
    </w:p>
    <w:p w14:paraId="0D5A8D9C" w14:textId="77777777" w:rsidR="006138AA" w:rsidRPr="006138AA" w:rsidRDefault="006138AA" w:rsidP="006138AA">
      <w:pPr>
        <w:shd w:val="clear" w:color="auto" w:fill="121314"/>
        <w:spacing w:after="0" w:line="285" w:lineRule="atLeast"/>
        <w:rPr>
          <w:rFonts w:ascii="Consolas" w:eastAsia="Times New Roman" w:hAnsi="Consolas" w:cs="Times New Roman"/>
          <w:color w:val="BBBEBF"/>
          <w:sz w:val="21"/>
          <w:szCs w:val="21"/>
        </w:rPr>
      </w:pPr>
      <w:r w:rsidRPr="006138AA">
        <w:rPr>
          <w:rFonts w:ascii="Consolas" w:eastAsia="Times New Roman" w:hAnsi="Consolas" w:cs="Times New Roman"/>
          <w:color w:val="BBBEBF"/>
          <w:sz w:val="21"/>
          <w:szCs w:val="21"/>
        </w:rPr>
        <w:t xml:space="preserve">            </w:t>
      </w:r>
      <w:r w:rsidRPr="006138AA">
        <w:rPr>
          <w:rFonts w:ascii="Consolas" w:eastAsia="Times New Roman" w:hAnsi="Consolas" w:cs="Times New Roman"/>
          <w:color w:val="A5D6FF"/>
          <w:sz w:val="21"/>
          <w:szCs w:val="21"/>
        </w:rPr>
        <w:t>"emoji"</w:t>
      </w:r>
      <w:r w:rsidRPr="006138AA">
        <w:rPr>
          <w:rFonts w:ascii="Consolas" w:eastAsia="Times New Roman" w:hAnsi="Consolas" w:cs="Times New Roman"/>
          <w:color w:val="BBBEBF"/>
          <w:sz w:val="21"/>
          <w:szCs w:val="21"/>
        </w:rPr>
        <w:t xml:space="preserve">: </w:t>
      </w:r>
      <w:proofErr w:type="spellStart"/>
      <w:proofErr w:type="gramStart"/>
      <w:r w:rsidRPr="006138AA">
        <w:rPr>
          <w:rFonts w:ascii="Consolas" w:eastAsia="Times New Roman" w:hAnsi="Consolas" w:cs="Times New Roman"/>
          <w:color w:val="79C0FF"/>
          <w:sz w:val="21"/>
          <w:szCs w:val="21"/>
        </w:rPr>
        <w:t>PRODUCT_INFO</w:t>
      </w:r>
      <w:r w:rsidRPr="006138AA">
        <w:rPr>
          <w:rFonts w:ascii="Consolas" w:eastAsia="Times New Roman" w:hAnsi="Consolas" w:cs="Times New Roman"/>
          <w:color w:val="BBBEBF"/>
          <w:sz w:val="21"/>
          <w:szCs w:val="21"/>
        </w:rPr>
        <w:t>.</w:t>
      </w:r>
      <w:r w:rsidRPr="006138AA">
        <w:rPr>
          <w:rFonts w:ascii="Consolas" w:eastAsia="Times New Roman" w:hAnsi="Consolas" w:cs="Times New Roman"/>
          <w:color w:val="D2A8FF"/>
          <w:sz w:val="21"/>
          <w:szCs w:val="21"/>
        </w:rPr>
        <w:t>get</w:t>
      </w:r>
      <w:proofErr w:type="spellEnd"/>
      <w:r w:rsidRPr="006138AA">
        <w:rPr>
          <w:rFonts w:ascii="Consolas" w:eastAsia="Times New Roman" w:hAnsi="Consolas" w:cs="Times New Roman"/>
          <w:color w:val="BBBEBF"/>
          <w:sz w:val="21"/>
          <w:szCs w:val="21"/>
        </w:rPr>
        <w:t>(</w:t>
      </w:r>
      <w:r w:rsidRPr="006138AA">
        <w:rPr>
          <w:rFonts w:ascii="Consolas" w:eastAsia="Times New Roman" w:hAnsi="Consolas" w:cs="Times New Roman"/>
          <w:color w:val="C9D1D9"/>
          <w:sz w:val="21"/>
          <w:szCs w:val="21"/>
        </w:rPr>
        <w:t>item</w:t>
      </w:r>
      <w:r w:rsidRPr="006138AA">
        <w:rPr>
          <w:rFonts w:ascii="Consolas" w:eastAsia="Times New Roman" w:hAnsi="Consolas" w:cs="Times New Roman"/>
          <w:color w:val="BBBEBF"/>
          <w:sz w:val="21"/>
          <w:szCs w:val="21"/>
        </w:rPr>
        <w:t>, {</w:t>
      </w:r>
      <w:proofErr w:type="gramEnd"/>
      <w:r w:rsidRPr="006138AA">
        <w:rPr>
          <w:rFonts w:ascii="Consolas" w:eastAsia="Times New Roman" w:hAnsi="Consolas" w:cs="Times New Roman"/>
          <w:color w:val="A5D6FF"/>
          <w:sz w:val="21"/>
          <w:szCs w:val="21"/>
        </w:rPr>
        <w:t>"emoji"</w:t>
      </w:r>
      <w:r w:rsidRPr="006138AA">
        <w:rPr>
          <w:rFonts w:ascii="Consolas" w:eastAsia="Times New Roman" w:hAnsi="Consolas" w:cs="Times New Roman"/>
          <w:color w:val="BBBEBF"/>
          <w:sz w:val="21"/>
          <w:szCs w:val="21"/>
        </w:rPr>
        <w:t xml:space="preserve">: </w:t>
      </w:r>
      <w:r w:rsidRPr="006138AA">
        <w:rPr>
          <w:rFonts w:ascii="Consolas" w:eastAsia="Times New Roman" w:hAnsi="Consolas" w:cs="Times New Roman"/>
          <w:color w:val="A5D6FF"/>
          <w:sz w:val="21"/>
          <w:szCs w:val="21"/>
        </w:rPr>
        <w:t>"</w:t>
      </w:r>
      <w:r w:rsidRPr="006138AA">
        <w:rPr>
          <w:rFonts w:ascii="Segoe UI Emoji" w:eastAsia="Times New Roman" w:hAnsi="Segoe UI Emoji" w:cs="Segoe UI Emoji"/>
          <w:color w:val="A5D6FF"/>
          <w:sz w:val="21"/>
          <w:szCs w:val="21"/>
        </w:rPr>
        <w:t>🛍️</w:t>
      </w:r>
      <w:r w:rsidRPr="006138AA">
        <w:rPr>
          <w:rFonts w:ascii="Consolas" w:eastAsia="Times New Roman" w:hAnsi="Consolas" w:cs="Times New Roman"/>
          <w:color w:val="A5D6FF"/>
          <w:sz w:val="21"/>
          <w:szCs w:val="21"/>
        </w:rPr>
        <w:t>"</w:t>
      </w:r>
      <w:proofErr w:type="gramStart"/>
      <w:r w:rsidRPr="006138AA">
        <w:rPr>
          <w:rFonts w:ascii="Consolas" w:eastAsia="Times New Roman" w:hAnsi="Consolas" w:cs="Times New Roman"/>
          <w:color w:val="BBBEBF"/>
          <w:sz w:val="21"/>
          <w:szCs w:val="21"/>
        </w:rPr>
        <w:t>})[</w:t>
      </w:r>
      <w:proofErr w:type="gramEnd"/>
      <w:r w:rsidRPr="006138AA">
        <w:rPr>
          <w:rFonts w:ascii="Consolas" w:eastAsia="Times New Roman" w:hAnsi="Consolas" w:cs="Times New Roman"/>
          <w:color w:val="A5D6FF"/>
          <w:sz w:val="21"/>
          <w:szCs w:val="21"/>
        </w:rPr>
        <w:t>"emoji"</w:t>
      </w:r>
      <w:r w:rsidRPr="006138AA">
        <w:rPr>
          <w:rFonts w:ascii="Consolas" w:eastAsia="Times New Roman" w:hAnsi="Consolas" w:cs="Times New Roman"/>
          <w:color w:val="BBBEBF"/>
          <w:sz w:val="21"/>
          <w:szCs w:val="21"/>
        </w:rPr>
        <w:t>]</w:t>
      </w:r>
    </w:p>
    <w:p w14:paraId="65F7638D" w14:textId="77777777" w:rsidR="006138AA" w:rsidRPr="006138AA" w:rsidRDefault="006138AA" w:rsidP="006138AA">
      <w:pPr>
        <w:shd w:val="clear" w:color="auto" w:fill="121314"/>
        <w:spacing w:after="0" w:line="285" w:lineRule="atLeast"/>
        <w:rPr>
          <w:rFonts w:ascii="Consolas" w:eastAsia="Times New Roman" w:hAnsi="Consolas" w:cs="Times New Roman"/>
          <w:color w:val="BBBEBF"/>
          <w:sz w:val="21"/>
          <w:szCs w:val="21"/>
        </w:rPr>
      </w:pPr>
      <w:r w:rsidRPr="006138AA">
        <w:rPr>
          <w:rFonts w:ascii="Consolas" w:eastAsia="Times New Roman" w:hAnsi="Consolas" w:cs="Times New Roman"/>
          <w:color w:val="BBBEBF"/>
          <w:sz w:val="21"/>
          <w:szCs w:val="21"/>
        </w:rPr>
        <w:t>        }</w:t>
      </w:r>
    </w:p>
    <w:p w14:paraId="5EB2F5CE" w14:textId="77777777" w:rsidR="006138AA" w:rsidRPr="006138AA" w:rsidRDefault="006138AA" w:rsidP="006138AA">
      <w:pPr>
        <w:shd w:val="clear" w:color="auto" w:fill="121314"/>
        <w:spacing w:after="0" w:line="285" w:lineRule="atLeast"/>
        <w:rPr>
          <w:rFonts w:ascii="Consolas" w:eastAsia="Times New Roman" w:hAnsi="Consolas" w:cs="Times New Roman"/>
          <w:color w:val="BBBEBF"/>
          <w:sz w:val="21"/>
          <w:szCs w:val="21"/>
        </w:rPr>
      </w:pPr>
      <w:r w:rsidRPr="006138AA">
        <w:rPr>
          <w:rFonts w:ascii="Consolas" w:eastAsia="Times New Roman" w:hAnsi="Consolas" w:cs="Times New Roman"/>
          <w:color w:val="BBBEBF"/>
          <w:sz w:val="21"/>
          <w:szCs w:val="21"/>
        </w:rPr>
        <w:t xml:space="preserve">        </w:t>
      </w:r>
      <w:r w:rsidRPr="006138AA">
        <w:rPr>
          <w:rFonts w:ascii="Consolas" w:eastAsia="Times New Roman" w:hAnsi="Consolas" w:cs="Times New Roman"/>
          <w:color w:val="C586C0"/>
          <w:sz w:val="21"/>
          <w:szCs w:val="21"/>
        </w:rPr>
        <w:t>for</w:t>
      </w:r>
      <w:r w:rsidRPr="006138AA">
        <w:rPr>
          <w:rFonts w:ascii="Consolas" w:eastAsia="Times New Roman" w:hAnsi="Consolas" w:cs="Times New Roman"/>
          <w:color w:val="BBBEBF"/>
          <w:sz w:val="21"/>
          <w:szCs w:val="21"/>
        </w:rPr>
        <w:t xml:space="preserve"> </w:t>
      </w:r>
      <w:r w:rsidRPr="006138AA">
        <w:rPr>
          <w:rFonts w:ascii="Consolas" w:eastAsia="Times New Roman" w:hAnsi="Consolas" w:cs="Times New Roman"/>
          <w:color w:val="C9D1D9"/>
          <w:sz w:val="21"/>
          <w:szCs w:val="21"/>
        </w:rPr>
        <w:t>item</w:t>
      </w:r>
      <w:r w:rsidRPr="006138AA">
        <w:rPr>
          <w:rFonts w:ascii="Consolas" w:eastAsia="Times New Roman" w:hAnsi="Consolas" w:cs="Times New Roman"/>
          <w:color w:val="BBBEBF"/>
          <w:sz w:val="21"/>
          <w:szCs w:val="21"/>
        </w:rPr>
        <w:t xml:space="preserve">, </w:t>
      </w:r>
      <w:r w:rsidRPr="006138AA">
        <w:rPr>
          <w:rFonts w:ascii="Consolas" w:eastAsia="Times New Roman" w:hAnsi="Consolas" w:cs="Times New Roman"/>
          <w:color w:val="C9D1D9"/>
          <w:sz w:val="21"/>
          <w:szCs w:val="21"/>
        </w:rPr>
        <w:t>conf</w:t>
      </w:r>
      <w:r w:rsidRPr="006138AA">
        <w:rPr>
          <w:rFonts w:ascii="Consolas" w:eastAsia="Times New Roman" w:hAnsi="Consolas" w:cs="Times New Roman"/>
          <w:color w:val="BBBEBF"/>
          <w:sz w:val="21"/>
          <w:szCs w:val="21"/>
        </w:rPr>
        <w:t xml:space="preserve"> </w:t>
      </w:r>
      <w:r w:rsidRPr="006138AA">
        <w:rPr>
          <w:rFonts w:ascii="Consolas" w:eastAsia="Times New Roman" w:hAnsi="Consolas" w:cs="Times New Roman"/>
          <w:color w:val="C586C0"/>
          <w:sz w:val="21"/>
          <w:szCs w:val="21"/>
        </w:rPr>
        <w:t>in</w:t>
      </w:r>
      <w:r w:rsidRPr="006138AA">
        <w:rPr>
          <w:rFonts w:ascii="Consolas" w:eastAsia="Times New Roman" w:hAnsi="Consolas" w:cs="Times New Roman"/>
          <w:color w:val="BBBEBF"/>
          <w:sz w:val="21"/>
          <w:szCs w:val="21"/>
        </w:rPr>
        <w:t xml:space="preserve"> </w:t>
      </w:r>
      <w:r w:rsidRPr="006138AA">
        <w:rPr>
          <w:rFonts w:ascii="Consolas" w:eastAsia="Times New Roman" w:hAnsi="Consolas" w:cs="Times New Roman"/>
          <w:color w:val="C9D1D9"/>
          <w:sz w:val="21"/>
          <w:szCs w:val="21"/>
        </w:rPr>
        <w:t>ranked</w:t>
      </w:r>
    </w:p>
    <w:p w14:paraId="128CDB05" w14:textId="77777777" w:rsidR="006138AA" w:rsidRPr="006138AA" w:rsidRDefault="006138AA" w:rsidP="006138AA">
      <w:pPr>
        <w:shd w:val="clear" w:color="auto" w:fill="121314"/>
        <w:spacing w:after="0" w:line="285" w:lineRule="atLeast"/>
        <w:rPr>
          <w:rFonts w:ascii="Consolas" w:eastAsia="Times New Roman" w:hAnsi="Consolas" w:cs="Times New Roman"/>
          <w:color w:val="BBBEBF"/>
          <w:sz w:val="21"/>
          <w:szCs w:val="21"/>
        </w:rPr>
      </w:pPr>
      <w:r w:rsidRPr="006138AA">
        <w:rPr>
          <w:rFonts w:ascii="Consolas" w:eastAsia="Times New Roman" w:hAnsi="Consolas" w:cs="Times New Roman"/>
          <w:color w:val="BBBEBF"/>
          <w:sz w:val="21"/>
          <w:szCs w:val="21"/>
        </w:rPr>
        <w:lastRenderedPageBreak/>
        <w:t>    ]</w:t>
      </w:r>
    </w:p>
    <w:p w14:paraId="40BB19F8" w14:textId="77777777" w:rsidR="006138AA" w:rsidRPr="006138AA" w:rsidRDefault="006138AA" w:rsidP="006138AA">
      <w:pPr>
        <w:shd w:val="clear" w:color="auto" w:fill="121314"/>
        <w:spacing w:after="0" w:line="285" w:lineRule="atLeast"/>
        <w:rPr>
          <w:rFonts w:ascii="Consolas" w:eastAsia="Times New Roman" w:hAnsi="Consolas" w:cs="Times New Roman"/>
          <w:color w:val="BBBEBF"/>
          <w:sz w:val="21"/>
          <w:szCs w:val="21"/>
        </w:rPr>
      </w:pPr>
    </w:p>
    <w:p w14:paraId="64E0200D" w14:textId="77777777" w:rsidR="006138AA" w:rsidRPr="006138AA" w:rsidRDefault="006138AA" w:rsidP="006138AA">
      <w:pPr>
        <w:shd w:val="clear" w:color="auto" w:fill="121314"/>
        <w:spacing w:after="0" w:line="285" w:lineRule="atLeast"/>
        <w:rPr>
          <w:rFonts w:ascii="Consolas" w:eastAsia="Times New Roman" w:hAnsi="Consolas" w:cs="Times New Roman"/>
          <w:color w:val="BBBEBF"/>
          <w:sz w:val="21"/>
          <w:szCs w:val="21"/>
        </w:rPr>
      </w:pPr>
      <w:r w:rsidRPr="006138AA">
        <w:rPr>
          <w:rFonts w:ascii="Consolas" w:eastAsia="Times New Roman" w:hAnsi="Consolas" w:cs="Times New Roman"/>
          <w:color w:val="D2A8FF"/>
          <w:sz w:val="21"/>
          <w:szCs w:val="21"/>
        </w:rPr>
        <w:t>@</w:t>
      </w:r>
      <w:proofErr w:type="gramStart"/>
      <w:r w:rsidRPr="006138AA">
        <w:rPr>
          <w:rFonts w:ascii="Consolas" w:eastAsia="Times New Roman" w:hAnsi="Consolas" w:cs="Times New Roman"/>
          <w:color w:val="C9D1D9"/>
          <w:sz w:val="21"/>
          <w:szCs w:val="21"/>
        </w:rPr>
        <w:t>app</w:t>
      </w:r>
      <w:r w:rsidRPr="006138AA">
        <w:rPr>
          <w:rFonts w:ascii="Consolas" w:eastAsia="Times New Roman" w:hAnsi="Consolas" w:cs="Times New Roman"/>
          <w:color w:val="D2A8FF"/>
          <w:sz w:val="21"/>
          <w:szCs w:val="21"/>
        </w:rPr>
        <w:t>.route</w:t>
      </w:r>
      <w:proofErr w:type="gramEnd"/>
      <w:r w:rsidRPr="006138AA">
        <w:rPr>
          <w:rFonts w:ascii="Consolas" w:eastAsia="Times New Roman" w:hAnsi="Consolas" w:cs="Times New Roman"/>
          <w:color w:val="BBBEBF"/>
          <w:sz w:val="21"/>
          <w:szCs w:val="21"/>
        </w:rPr>
        <w:t>(</w:t>
      </w:r>
      <w:r w:rsidRPr="006138AA">
        <w:rPr>
          <w:rFonts w:ascii="Consolas" w:eastAsia="Times New Roman" w:hAnsi="Consolas" w:cs="Times New Roman"/>
          <w:color w:val="A5D6FF"/>
          <w:sz w:val="21"/>
          <w:szCs w:val="21"/>
        </w:rPr>
        <w:t>"/"</w:t>
      </w:r>
      <w:r w:rsidRPr="006138AA">
        <w:rPr>
          <w:rFonts w:ascii="Consolas" w:eastAsia="Times New Roman" w:hAnsi="Consolas" w:cs="Times New Roman"/>
          <w:color w:val="BBBEBF"/>
          <w:sz w:val="21"/>
          <w:szCs w:val="21"/>
        </w:rPr>
        <w:t>)</w:t>
      </w:r>
    </w:p>
    <w:p w14:paraId="053A6E37" w14:textId="77777777" w:rsidR="006138AA" w:rsidRPr="006138AA" w:rsidRDefault="006138AA" w:rsidP="006138AA">
      <w:pPr>
        <w:shd w:val="clear" w:color="auto" w:fill="121314"/>
        <w:spacing w:after="0" w:line="285" w:lineRule="atLeast"/>
        <w:rPr>
          <w:rFonts w:ascii="Consolas" w:eastAsia="Times New Roman" w:hAnsi="Consolas" w:cs="Times New Roman"/>
          <w:color w:val="BBBEBF"/>
          <w:sz w:val="21"/>
          <w:szCs w:val="21"/>
        </w:rPr>
      </w:pPr>
      <w:r w:rsidRPr="006138AA">
        <w:rPr>
          <w:rFonts w:ascii="Consolas" w:eastAsia="Times New Roman" w:hAnsi="Consolas" w:cs="Times New Roman"/>
          <w:color w:val="FF7B72"/>
          <w:sz w:val="21"/>
          <w:szCs w:val="21"/>
        </w:rPr>
        <w:t>def</w:t>
      </w:r>
      <w:r w:rsidRPr="006138AA">
        <w:rPr>
          <w:rFonts w:ascii="Consolas" w:eastAsia="Times New Roman" w:hAnsi="Consolas" w:cs="Times New Roman"/>
          <w:color w:val="BBBEBF"/>
          <w:sz w:val="21"/>
          <w:szCs w:val="21"/>
        </w:rPr>
        <w:t xml:space="preserve"> </w:t>
      </w:r>
      <w:proofErr w:type="gramStart"/>
      <w:r w:rsidRPr="006138AA">
        <w:rPr>
          <w:rFonts w:ascii="Consolas" w:eastAsia="Times New Roman" w:hAnsi="Consolas" w:cs="Times New Roman"/>
          <w:color w:val="D2A8FF"/>
          <w:sz w:val="21"/>
          <w:szCs w:val="21"/>
        </w:rPr>
        <w:t>home</w:t>
      </w:r>
      <w:r w:rsidRPr="006138AA">
        <w:rPr>
          <w:rFonts w:ascii="Consolas" w:eastAsia="Times New Roman" w:hAnsi="Consolas" w:cs="Times New Roman"/>
          <w:color w:val="BBBEBF"/>
          <w:sz w:val="21"/>
          <w:szCs w:val="21"/>
        </w:rPr>
        <w:t>(</w:t>
      </w:r>
      <w:proofErr w:type="gramEnd"/>
      <w:r w:rsidRPr="006138AA">
        <w:rPr>
          <w:rFonts w:ascii="Consolas" w:eastAsia="Times New Roman" w:hAnsi="Consolas" w:cs="Times New Roman"/>
          <w:color w:val="BBBEBF"/>
          <w:sz w:val="21"/>
          <w:szCs w:val="21"/>
        </w:rPr>
        <w:t>):</w:t>
      </w:r>
    </w:p>
    <w:p w14:paraId="2DA2DF24" w14:textId="77777777" w:rsidR="006138AA" w:rsidRPr="006138AA" w:rsidRDefault="006138AA" w:rsidP="006138AA">
      <w:pPr>
        <w:shd w:val="clear" w:color="auto" w:fill="121314"/>
        <w:spacing w:after="0" w:line="285" w:lineRule="atLeast"/>
        <w:rPr>
          <w:rFonts w:ascii="Consolas" w:eastAsia="Times New Roman" w:hAnsi="Consolas" w:cs="Times New Roman"/>
          <w:color w:val="BBBEBF"/>
          <w:sz w:val="21"/>
          <w:szCs w:val="21"/>
        </w:rPr>
      </w:pPr>
      <w:r w:rsidRPr="006138AA">
        <w:rPr>
          <w:rFonts w:ascii="Consolas" w:eastAsia="Times New Roman" w:hAnsi="Consolas" w:cs="Times New Roman"/>
          <w:color w:val="BBBEBF"/>
          <w:sz w:val="21"/>
          <w:szCs w:val="21"/>
        </w:rPr>
        <w:t xml:space="preserve">    </w:t>
      </w:r>
      <w:r w:rsidRPr="006138AA">
        <w:rPr>
          <w:rFonts w:ascii="Consolas" w:eastAsia="Times New Roman" w:hAnsi="Consolas" w:cs="Times New Roman"/>
          <w:color w:val="C586C0"/>
          <w:sz w:val="21"/>
          <w:szCs w:val="21"/>
        </w:rPr>
        <w:t>return</w:t>
      </w:r>
      <w:r w:rsidRPr="006138AA">
        <w:rPr>
          <w:rFonts w:ascii="Consolas" w:eastAsia="Times New Roman" w:hAnsi="Consolas" w:cs="Times New Roman"/>
          <w:color w:val="BBBEBF"/>
          <w:sz w:val="21"/>
          <w:szCs w:val="21"/>
        </w:rPr>
        <w:t xml:space="preserve"> </w:t>
      </w:r>
      <w:proofErr w:type="spellStart"/>
      <w:r w:rsidRPr="006138AA">
        <w:rPr>
          <w:rFonts w:ascii="Consolas" w:eastAsia="Times New Roman" w:hAnsi="Consolas" w:cs="Times New Roman"/>
          <w:color w:val="BBBEBF"/>
          <w:sz w:val="21"/>
          <w:szCs w:val="21"/>
        </w:rPr>
        <w:t>render_</w:t>
      </w:r>
      <w:proofErr w:type="gramStart"/>
      <w:r w:rsidRPr="006138AA">
        <w:rPr>
          <w:rFonts w:ascii="Consolas" w:eastAsia="Times New Roman" w:hAnsi="Consolas" w:cs="Times New Roman"/>
          <w:color w:val="BBBEBF"/>
          <w:sz w:val="21"/>
          <w:szCs w:val="21"/>
        </w:rPr>
        <w:t>template</w:t>
      </w:r>
      <w:proofErr w:type="spellEnd"/>
      <w:r w:rsidRPr="006138AA">
        <w:rPr>
          <w:rFonts w:ascii="Consolas" w:eastAsia="Times New Roman" w:hAnsi="Consolas" w:cs="Times New Roman"/>
          <w:color w:val="BBBEBF"/>
          <w:sz w:val="21"/>
          <w:szCs w:val="21"/>
        </w:rPr>
        <w:t>(</w:t>
      </w:r>
      <w:proofErr w:type="gramEnd"/>
      <w:r w:rsidRPr="006138AA">
        <w:rPr>
          <w:rFonts w:ascii="Consolas" w:eastAsia="Times New Roman" w:hAnsi="Consolas" w:cs="Times New Roman"/>
          <w:color w:val="A5D6FF"/>
          <w:sz w:val="21"/>
          <w:szCs w:val="21"/>
        </w:rPr>
        <w:t>"index.html"</w:t>
      </w:r>
      <w:r w:rsidRPr="006138AA">
        <w:rPr>
          <w:rFonts w:ascii="Consolas" w:eastAsia="Times New Roman" w:hAnsi="Consolas" w:cs="Times New Roman"/>
          <w:color w:val="BBBEBF"/>
          <w:sz w:val="21"/>
          <w:szCs w:val="21"/>
        </w:rPr>
        <w:t xml:space="preserve">, </w:t>
      </w:r>
      <w:r w:rsidRPr="006138AA">
        <w:rPr>
          <w:rFonts w:ascii="Consolas" w:eastAsia="Times New Roman" w:hAnsi="Consolas" w:cs="Times New Roman"/>
          <w:color w:val="FFA657"/>
          <w:sz w:val="21"/>
          <w:szCs w:val="21"/>
        </w:rPr>
        <w:t>products</w:t>
      </w:r>
      <w:r w:rsidRPr="006138AA">
        <w:rPr>
          <w:rFonts w:ascii="Consolas" w:eastAsia="Times New Roman" w:hAnsi="Consolas" w:cs="Times New Roman"/>
          <w:color w:val="D4D4D4"/>
          <w:sz w:val="21"/>
          <w:szCs w:val="21"/>
        </w:rPr>
        <w:t>=</w:t>
      </w:r>
      <w:r w:rsidRPr="006138AA">
        <w:rPr>
          <w:rFonts w:ascii="Consolas" w:eastAsia="Times New Roman" w:hAnsi="Consolas" w:cs="Times New Roman"/>
          <w:color w:val="79C0FF"/>
          <w:sz w:val="21"/>
          <w:szCs w:val="21"/>
        </w:rPr>
        <w:t>PRODUCTS</w:t>
      </w:r>
      <w:r w:rsidRPr="006138AA">
        <w:rPr>
          <w:rFonts w:ascii="Consolas" w:eastAsia="Times New Roman" w:hAnsi="Consolas" w:cs="Times New Roman"/>
          <w:color w:val="BBBEBF"/>
          <w:sz w:val="21"/>
          <w:szCs w:val="21"/>
        </w:rPr>
        <w:t xml:space="preserve">, </w:t>
      </w:r>
      <w:proofErr w:type="spellStart"/>
      <w:r w:rsidRPr="006138AA">
        <w:rPr>
          <w:rFonts w:ascii="Consolas" w:eastAsia="Times New Roman" w:hAnsi="Consolas" w:cs="Times New Roman"/>
          <w:color w:val="FFA657"/>
          <w:sz w:val="21"/>
          <w:szCs w:val="21"/>
        </w:rPr>
        <w:t>product_info</w:t>
      </w:r>
      <w:proofErr w:type="spellEnd"/>
      <w:r w:rsidRPr="006138AA">
        <w:rPr>
          <w:rFonts w:ascii="Consolas" w:eastAsia="Times New Roman" w:hAnsi="Consolas" w:cs="Times New Roman"/>
          <w:color w:val="D4D4D4"/>
          <w:sz w:val="21"/>
          <w:szCs w:val="21"/>
        </w:rPr>
        <w:t>=</w:t>
      </w:r>
      <w:r w:rsidRPr="006138AA">
        <w:rPr>
          <w:rFonts w:ascii="Consolas" w:eastAsia="Times New Roman" w:hAnsi="Consolas" w:cs="Times New Roman"/>
          <w:color w:val="79C0FF"/>
          <w:sz w:val="21"/>
          <w:szCs w:val="21"/>
        </w:rPr>
        <w:t>PRODUCT_INFO</w:t>
      </w:r>
      <w:r w:rsidRPr="006138AA">
        <w:rPr>
          <w:rFonts w:ascii="Consolas" w:eastAsia="Times New Roman" w:hAnsi="Consolas" w:cs="Times New Roman"/>
          <w:color w:val="BBBEBF"/>
          <w:sz w:val="21"/>
          <w:szCs w:val="21"/>
        </w:rPr>
        <w:t>)</w:t>
      </w:r>
    </w:p>
    <w:p w14:paraId="5C573388" w14:textId="77777777" w:rsidR="006138AA" w:rsidRPr="006138AA" w:rsidRDefault="006138AA" w:rsidP="006138AA">
      <w:pPr>
        <w:shd w:val="clear" w:color="auto" w:fill="121314"/>
        <w:spacing w:after="0" w:line="285" w:lineRule="atLeast"/>
        <w:rPr>
          <w:rFonts w:ascii="Consolas" w:eastAsia="Times New Roman" w:hAnsi="Consolas" w:cs="Times New Roman"/>
          <w:color w:val="BBBEBF"/>
          <w:sz w:val="21"/>
          <w:szCs w:val="21"/>
        </w:rPr>
      </w:pPr>
    </w:p>
    <w:p w14:paraId="1860BEE0" w14:textId="77777777" w:rsidR="006138AA" w:rsidRPr="006138AA" w:rsidRDefault="006138AA" w:rsidP="006138AA">
      <w:pPr>
        <w:shd w:val="clear" w:color="auto" w:fill="121314"/>
        <w:spacing w:after="0" w:line="285" w:lineRule="atLeast"/>
        <w:rPr>
          <w:rFonts w:ascii="Consolas" w:eastAsia="Times New Roman" w:hAnsi="Consolas" w:cs="Times New Roman"/>
          <w:color w:val="BBBEBF"/>
          <w:sz w:val="21"/>
          <w:szCs w:val="21"/>
        </w:rPr>
      </w:pPr>
      <w:r w:rsidRPr="006138AA">
        <w:rPr>
          <w:rFonts w:ascii="Consolas" w:eastAsia="Times New Roman" w:hAnsi="Consolas" w:cs="Times New Roman"/>
          <w:color w:val="D2A8FF"/>
          <w:sz w:val="21"/>
          <w:szCs w:val="21"/>
        </w:rPr>
        <w:t>@</w:t>
      </w:r>
      <w:proofErr w:type="gramStart"/>
      <w:r w:rsidRPr="006138AA">
        <w:rPr>
          <w:rFonts w:ascii="Consolas" w:eastAsia="Times New Roman" w:hAnsi="Consolas" w:cs="Times New Roman"/>
          <w:color w:val="C9D1D9"/>
          <w:sz w:val="21"/>
          <w:szCs w:val="21"/>
        </w:rPr>
        <w:t>app</w:t>
      </w:r>
      <w:r w:rsidRPr="006138AA">
        <w:rPr>
          <w:rFonts w:ascii="Consolas" w:eastAsia="Times New Roman" w:hAnsi="Consolas" w:cs="Times New Roman"/>
          <w:color w:val="D2A8FF"/>
          <w:sz w:val="21"/>
          <w:szCs w:val="21"/>
        </w:rPr>
        <w:t>.route</w:t>
      </w:r>
      <w:proofErr w:type="gramEnd"/>
      <w:r w:rsidRPr="006138AA">
        <w:rPr>
          <w:rFonts w:ascii="Consolas" w:eastAsia="Times New Roman" w:hAnsi="Consolas" w:cs="Times New Roman"/>
          <w:color w:val="BBBEBF"/>
          <w:sz w:val="21"/>
          <w:szCs w:val="21"/>
        </w:rPr>
        <w:t>(</w:t>
      </w:r>
      <w:r w:rsidRPr="006138AA">
        <w:rPr>
          <w:rFonts w:ascii="Consolas" w:eastAsia="Times New Roman" w:hAnsi="Consolas" w:cs="Times New Roman"/>
          <w:color w:val="A5D6FF"/>
          <w:sz w:val="21"/>
          <w:szCs w:val="21"/>
        </w:rPr>
        <w:t>"/recommend"</w:t>
      </w:r>
      <w:r w:rsidRPr="006138AA">
        <w:rPr>
          <w:rFonts w:ascii="Consolas" w:eastAsia="Times New Roman" w:hAnsi="Consolas" w:cs="Times New Roman"/>
          <w:color w:val="BBBEBF"/>
          <w:sz w:val="21"/>
          <w:szCs w:val="21"/>
        </w:rPr>
        <w:t xml:space="preserve">, </w:t>
      </w:r>
      <w:r w:rsidRPr="006138AA">
        <w:rPr>
          <w:rFonts w:ascii="Consolas" w:eastAsia="Times New Roman" w:hAnsi="Consolas" w:cs="Times New Roman"/>
          <w:color w:val="FFA657"/>
          <w:sz w:val="21"/>
          <w:szCs w:val="21"/>
        </w:rPr>
        <w:t>methods</w:t>
      </w:r>
      <w:r w:rsidRPr="006138AA">
        <w:rPr>
          <w:rFonts w:ascii="Consolas" w:eastAsia="Times New Roman" w:hAnsi="Consolas" w:cs="Times New Roman"/>
          <w:color w:val="D4D4D4"/>
          <w:sz w:val="21"/>
          <w:szCs w:val="21"/>
        </w:rPr>
        <w:t>=</w:t>
      </w:r>
      <w:r w:rsidRPr="006138AA">
        <w:rPr>
          <w:rFonts w:ascii="Consolas" w:eastAsia="Times New Roman" w:hAnsi="Consolas" w:cs="Times New Roman"/>
          <w:color w:val="BBBEBF"/>
          <w:sz w:val="21"/>
          <w:szCs w:val="21"/>
        </w:rPr>
        <w:t>[</w:t>
      </w:r>
      <w:r w:rsidRPr="006138AA">
        <w:rPr>
          <w:rFonts w:ascii="Consolas" w:eastAsia="Times New Roman" w:hAnsi="Consolas" w:cs="Times New Roman"/>
          <w:color w:val="A5D6FF"/>
          <w:sz w:val="21"/>
          <w:szCs w:val="21"/>
        </w:rPr>
        <w:t>"POST"</w:t>
      </w:r>
      <w:r w:rsidRPr="006138AA">
        <w:rPr>
          <w:rFonts w:ascii="Consolas" w:eastAsia="Times New Roman" w:hAnsi="Consolas" w:cs="Times New Roman"/>
          <w:color w:val="BBBEBF"/>
          <w:sz w:val="21"/>
          <w:szCs w:val="21"/>
        </w:rPr>
        <w:t>])</w:t>
      </w:r>
    </w:p>
    <w:p w14:paraId="52876261" w14:textId="77777777" w:rsidR="006138AA" w:rsidRPr="006138AA" w:rsidRDefault="006138AA" w:rsidP="006138AA">
      <w:pPr>
        <w:shd w:val="clear" w:color="auto" w:fill="121314"/>
        <w:spacing w:after="0" w:line="285" w:lineRule="atLeast"/>
        <w:rPr>
          <w:rFonts w:ascii="Consolas" w:eastAsia="Times New Roman" w:hAnsi="Consolas" w:cs="Times New Roman"/>
          <w:color w:val="BBBEBF"/>
          <w:sz w:val="21"/>
          <w:szCs w:val="21"/>
        </w:rPr>
      </w:pPr>
      <w:r w:rsidRPr="006138AA">
        <w:rPr>
          <w:rFonts w:ascii="Consolas" w:eastAsia="Times New Roman" w:hAnsi="Consolas" w:cs="Times New Roman"/>
          <w:color w:val="FF7B72"/>
          <w:sz w:val="21"/>
          <w:szCs w:val="21"/>
        </w:rPr>
        <w:t>def</w:t>
      </w:r>
      <w:r w:rsidRPr="006138AA">
        <w:rPr>
          <w:rFonts w:ascii="Consolas" w:eastAsia="Times New Roman" w:hAnsi="Consolas" w:cs="Times New Roman"/>
          <w:color w:val="BBBEBF"/>
          <w:sz w:val="21"/>
          <w:szCs w:val="21"/>
        </w:rPr>
        <w:t xml:space="preserve"> </w:t>
      </w:r>
      <w:proofErr w:type="gramStart"/>
      <w:r w:rsidRPr="006138AA">
        <w:rPr>
          <w:rFonts w:ascii="Consolas" w:eastAsia="Times New Roman" w:hAnsi="Consolas" w:cs="Times New Roman"/>
          <w:color w:val="D2A8FF"/>
          <w:sz w:val="21"/>
          <w:szCs w:val="21"/>
        </w:rPr>
        <w:t>recommend</w:t>
      </w:r>
      <w:r w:rsidRPr="006138AA">
        <w:rPr>
          <w:rFonts w:ascii="Consolas" w:eastAsia="Times New Roman" w:hAnsi="Consolas" w:cs="Times New Roman"/>
          <w:color w:val="BBBEBF"/>
          <w:sz w:val="21"/>
          <w:szCs w:val="21"/>
        </w:rPr>
        <w:t>(</w:t>
      </w:r>
      <w:proofErr w:type="gramEnd"/>
      <w:r w:rsidRPr="006138AA">
        <w:rPr>
          <w:rFonts w:ascii="Consolas" w:eastAsia="Times New Roman" w:hAnsi="Consolas" w:cs="Times New Roman"/>
          <w:color w:val="BBBEBF"/>
          <w:sz w:val="21"/>
          <w:szCs w:val="21"/>
        </w:rPr>
        <w:t>):</w:t>
      </w:r>
    </w:p>
    <w:p w14:paraId="2ED5F643" w14:textId="77777777" w:rsidR="006138AA" w:rsidRPr="006138AA" w:rsidRDefault="006138AA" w:rsidP="006138AA">
      <w:pPr>
        <w:shd w:val="clear" w:color="auto" w:fill="121314"/>
        <w:spacing w:after="0" w:line="285" w:lineRule="atLeast"/>
        <w:rPr>
          <w:rFonts w:ascii="Consolas" w:eastAsia="Times New Roman" w:hAnsi="Consolas" w:cs="Times New Roman"/>
          <w:color w:val="BBBEBF"/>
          <w:sz w:val="21"/>
          <w:szCs w:val="21"/>
        </w:rPr>
      </w:pPr>
      <w:r w:rsidRPr="006138AA">
        <w:rPr>
          <w:rFonts w:ascii="Consolas" w:eastAsia="Times New Roman" w:hAnsi="Consolas" w:cs="Times New Roman"/>
          <w:color w:val="BBBEBF"/>
          <w:sz w:val="21"/>
          <w:szCs w:val="21"/>
        </w:rPr>
        <w:t xml:space="preserve">    </w:t>
      </w:r>
      <w:r w:rsidRPr="006138AA">
        <w:rPr>
          <w:rFonts w:ascii="Consolas" w:eastAsia="Times New Roman" w:hAnsi="Consolas" w:cs="Times New Roman"/>
          <w:color w:val="C9D1D9"/>
          <w:sz w:val="21"/>
          <w:szCs w:val="21"/>
        </w:rPr>
        <w:t>payload</w:t>
      </w:r>
      <w:r w:rsidRPr="006138AA">
        <w:rPr>
          <w:rFonts w:ascii="Consolas" w:eastAsia="Times New Roman" w:hAnsi="Consolas" w:cs="Times New Roman"/>
          <w:color w:val="BBBEBF"/>
          <w:sz w:val="21"/>
          <w:szCs w:val="21"/>
        </w:rPr>
        <w:t xml:space="preserve"> </w:t>
      </w:r>
      <w:r w:rsidRPr="006138AA">
        <w:rPr>
          <w:rFonts w:ascii="Consolas" w:eastAsia="Times New Roman" w:hAnsi="Consolas" w:cs="Times New Roman"/>
          <w:color w:val="D4D4D4"/>
          <w:sz w:val="21"/>
          <w:szCs w:val="21"/>
        </w:rPr>
        <w:t>=</w:t>
      </w:r>
      <w:r w:rsidRPr="006138AA">
        <w:rPr>
          <w:rFonts w:ascii="Consolas" w:eastAsia="Times New Roman" w:hAnsi="Consolas" w:cs="Times New Roman"/>
          <w:color w:val="BBBEBF"/>
          <w:sz w:val="21"/>
          <w:szCs w:val="21"/>
        </w:rPr>
        <w:t xml:space="preserve"> </w:t>
      </w:r>
      <w:proofErr w:type="spellStart"/>
      <w:r w:rsidRPr="006138AA">
        <w:rPr>
          <w:rFonts w:ascii="Consolas" w:eastAsia="Times New Roman" w:hAnsi="Consolas" w:cs="Times New Roman"/>
          <w:color w:val="BBBEBF"/>
          <w:sz w:val="21"/>
          <w:szCs w:val="21"/>
        </w:rPr>
        <w:t>request.get_json</w:t>
      </w:r>
      <w:proofErr w:type="spellEnd"/>
      <w:r w:rsidRPr="006138AA">
        <w:rPr>
          <w:rFonts w:ascii="Consolas" w:eastAsia="Times New Roman" w:hAnsi="Consolas" w:cs="Times New Roman"/>
          <w:color w:val="BBBEBF"/>
          <w:sz w:val="21"/>
          <w:szCs w:val="21"/>
        </w:rPr>
        <w:t>(</w:t>
      </w:r>
      <w:r w:rsidRPr="006138AA">
        <w:rPr>
          <w:rFonts w:ascii="Consolas" w:eastAsia="Times New Roman" w:hAnsi="Consolas" w:cs="Times New Roman"/>
          <w:color w:val="FFA657"/>
          <w:sz w:val="21"/>
          <w:szCs w:val="21"/>
        </w:rPr>
        <w:t>silent</w:t>
      </w:r>
      <w:r w:rsidRPr="006138AA">
        <w:rPr>
          <w:rFonts w:ascii="Consolas" w:eastAsia="Times New Roman" w:hAnsi="Consolas" w:cs="Times New Roman"/>
          <w:color w:val="D4D4D4"/>
          <w:sz w:val="21"/>
          <w:szCs w:val="21"/>
        </w:rPr>
        <w:t>=</w:t>
      </w:r>
      <w:r w:rsidRPr="006138AA">
        <w:rPr>
          <w:rFonts w:ascii="Consolas" w:eastAsia="Times New Roman" w:hAnsi="Consolas" w:cs="Times New Roman"/>
          <w:color w:val="79C0FF"/>
          <w:sz w:val="21"/>
          <w:szCs w:val="21"/>
        </w:rPr>
        <w:t>True</w:t>
      </w:r>
      <w:r w:rsidRPr="006138AA">
        <w:rPr>
          <w:rFonts w:ascii="Consolas" w:eastAsia="Times New Roman" w:hAnsi="Consolas" w:cs="Times New Roman"/>
          <w:color w:val="BBBEBF"/>
          <w:sz w:val="21"/>
          <w:szCs w:val="21"/>
        </w:rPr>
        <w:t xml:space="preserve">) </w:t>
      </w:r>
      <w:r w:rsidRPr="006138AA">
        <w:rPr>
          <w:rFonts w:ascii="Consolas" w:eastAsia="Times New Roman" w:hAnsi="Consolas" w:cs="Times New Roman"/>
          <w:color w:val="569CD6"/>
          <w:sz w:val="21"/>
          <w:szCs w:val="21"/>
        </w:rPr>
        <w:t>or</w:t>
      </w:r>
      <w:r w:rsidRPr="006138AA">
        <w:rPr>
          <w:rFonts w:ascii="Consolas" w:eastAsia="Times New Roman" w:hAnsi="Consolas" w:cs="Times New Roman"/>
          <w:color w:val="BBBEBF"/>
          <w:sz w:val="21"/>
          <w:szCs w:val="21"/>
        </w:rPr>
        <w:t xml:space="preserve"> {}</w:t>
      </w:r>
    </w:p>
    <w:p w14:paraId="615525B4" w14:textId="77777777" w:rsidR="006138AA" w:rsidRPr="006138AA" w:rsidRDefault="006138AA" w:rsidP="006138AA">
      <w:pPr>
        <w:shd w:val="clear" w:color="auto" w:fill="121314"/>
        <w:spacing w:after="0" w:line="285" w:lineRule="atLeast"/>
        <w:rPr>
          <w:rFonts w:ascii="Consolas" w:eastAsia="Times New Roman" w:hAnsi="Consolas" w:cs="Times New Roman"/>
          <w:color w:val="BBBEBF"/>
          <w:sz w:val="21"/>
          <w:szCs w:val="21"/>
        </w:rPr>
      </w:pPr>
      <w:r w:rsidRPr="006138AA">
        <w:rPr>
          <w:rFonts w:ascii="Consolas" w:eastAsia="Times New Roman" w:hAnsi="Consolas" w:cs="Times New Roman"/>
          <w:color w:val="BBBEBF"/>
          <w:sz w:val="21"/>
          <w:szCs w:val="21"/>
        </w:rPr>
        <w:t xml:space="preserve">    </w:t>
      </w:r>
      <w:r w:rsidRPr="006138AA">
        <w:rPr>
          <w:rFonts w:ascii="Consolas" w:eastAsia="Times New Roman" w:hAnsi="Consolas" w:cs="Times New Roman"/>
          <w:color w:val="C9D1D9"/>
          <w:sz w:val="21"/>
          <w:szCs w:val="21"/>
        </w:rPr>
        <w:t>products</w:t>
      </w:r>
      <w:r w:rsidRPr="006138AA">
        <w:rPr>
          <w:rFonts w:ascii="Consolas" w:eastAsia="Times New Roman" w:hAnsi="Consolas" w:cs="Times New Roman"/>
          <w:color w:val="BBBEBF"/>
          <w:sz w:val="21"/>
          <w:szCs w:val="21"/>
        </w:rPr>
        <w:t xml:space="preserve"> </w:t>
      </w:r>
      <w:r w:rsidRPr="006138AA">
        <w:rPr>
          <w:rFonts w:ascii="Consolas" w:eastAsia="Times New Roman" w:hAnsi="Consolas" w:cs="Times New Roman"/>
          <w:color w:val="D4D4D4"/>
          <w:sz w:val="21"/>
          <w:szCs w:val="21"/>
        </w:rPr>
        <w:t>=</w:t>
      </w:r>
      <w:r w:rsidRPr="006138AA">
        <w:rPr>
          <w:rFonts w:ascii="Consolas" w:eastAsia="Times New Roman" w:hAnsi="Consolas" w:cs="Times New Roman"/>
          <w:color w:val="BBBEBF"/>
          <w:sz w:val="21"/>
          <w:szCs w:val="21"/>
        </w:rPr>
        <w:t xml:space="preserve"> </w:t>
      </w:r>
      <w:proofErr w:type="spellStart"/>
      <w:proofErr w:type="gramStart"/>
      <w:r w:rsidRPr="006138AA">
        <w:rPr>
          <w:rFonts w:ascii="Consolas" w:eastAsia="Times New Roman" w:hAnsi="Consolas" w:cs="Times New Roman"/>
          <w:color w:val="C9D1D9"/>
          <w:sz w:val="21"/>
          <w:szCs w:val="21"/>
        </w:rPr>
        <w:t>payload</w:t>
      </w:r>
      <w:r w:rsidRPr="006138AA">
        <w:rPr>
          <w:rFonts w:ascii="Consolas" w:eastAsia="Times New Roman" w:hAnsi="Consolas" w:cs="Times New Roman"/>
          <w:color w:val="BBBEBF"/>
          <w:sz w:val="21"/>
          <w:szCs w:val="21"/>
        </w:rPr>
        <w:t>.</w:t>
      </w:r>
      <w:r w:rsidRPr="006138AA">
        <w:rPr>
          <w:rFonts w:ascii="Consolas" w:eastAsia="Times New Roman" w:hAnsi="Consolas" w:cs="Times New Roman"/>
          <w:color w:val="D2A8FF"/>
          <w:sz w:val="21"/>
          <w:szCs w:val="21"/>
        </w:rPr>
        <w:t>get</w:t>
      </w:r>
      <w:proofErr w:type="spellEnd"/>
      <w:r w:rsidRPr="006138AA">
        <w:rPr>
          <w:rFonts w:ascii="Consolas" w:eastAsia="Times New Roman" w:hAnsi="Consolas" w:cs="Times New Roman"/>
          <w:color w:val="BBBEBF"/>
          <w:sz w:val="21"/>
          <w:szCs w:val="21"/>
        </w:rPr>
        <w:t>(</w:t>
      </w:r>
      <w:proofErr w:type="gramEnd"/>
      <w:r w:rsidRPr="006138AA">
        <w:rPr>
          <w:rFonts w:ascii="Consolas" w:eastAsia="Times New Roman" w:hAnsi="Consolas" w:cs="Times New Roman"/>
          <w:color w:val="A5D6FF"/>
          <w:sz w:val="21"/>
          <w:szCs w:val="21"/>
        </w:rPr>
        <w:t>"products"</w:t>
      </w:r>
      <w:r w:rsidRPr="006138AA">
        <w:rPr>
          <w:rFonts w:ascii="Consolas" w:eastAsia="Times New Roman" w:hAnsi="Consolas" w:cs="Times New Roman"/>
          <w:color w:val="BBBEBF"/>
          <w:sz w:val="21"/>
          <w:szCs w:val="21"/>
        </w:rPr>
        <w:t>, [])</w:t>
      </w:r>
    </w:p>
    <w:p w14:paraId="1A946187" w14:textId="77777777" w:rsidR="006138AA" w:rsidRPr="006138AA" w:rsidRDefault="006138AA" w:rsidP="006138AA">
      <w:pPr>
        <w:shd w:val="clear" w:color="auto" w:fill="121314"/>
        <w:spacing w:after="0" w:line="285" w:lineRule="atLeast"/>
        <w:rPr>
          <w:rFonts w:ascii="Consolas" w:eastAsia="Times New Roman" w:hAnsi="Consolas" w:cs="Times New Roman"/>
          <w:color w:val="BBBEBF"/>
          <w:sz w:val="21"/>
          <w:szCs w:val="21"/>
        </w:rPr>
      </w:pPr>
      <w:r w:rsidRPr="006138AA">
        <w:rPr>
          <w:rFonts w:ascii="Consolas" w:eastAsia="Times New Roman" w:hAnsi="Consolas" w:cs="Times New Roman"/>
          <w:color w:val="BBBEBF"/>
          <w:sz w:val="21"/>
          <w:szCs w:val="21"/>
        </w:rPr>
        <w:t xml:space="preserve">    </w:t>
      </w:r>
      <w:r w:rsidRPr="006138AA">
        <w:rPr>
          <w:rFonts w:ascii="Consolas" w:eastAsia="Times New Roman" w:hAnsi="Consolas" w:cs="Times New Roman"/>
          <w:color w:val="C586C0"/>
          <w:sz w:val="21"/>
          <w:szCs w:val="21"/>
        </w:rPr>
        <w:t>return</w:t>
      </w:r>
      <w:r w:rsidRPr="006138AA">
        <w:rPr>
          <w:rFonts w:ascii="Consolas" w:eastAsia="Times New Roman" w:hAnsi="Consolas" w:cs="Times New Roman"/>
          <w:color w:val="BBBEBF"/>
          <w:sz w:val="21"/>
          <w:szCs w:val="21"/>
        </w:rPr>
        <w:t xml:space="preserve"> </w:t>
      </w:r>
      <w:proofErr w:type="spellStart"/>
      <w:proofErr w:type="gramStart"/>
      <w:r w:rsidRPr="006138AA">
        <w:rPr>
          <w:rFonts w:ascii="Consolas" w:eastAsia="Times New Roman" w:hAnsi="Consolas" w:cs="Times New Roman"/>
          <w:color w:val="BBBEBF"/>
          <w:sz w:val="21"/>
          <w:szCs w:val="21"/>
        </w:rPr>
        <w:t>jsonify</w:t>
      </w:r>
      <w:proofErr w:type="spellEnd"/>
      <w:r w:rsidRPr="006138AA">
        <w:rPr>
          <w:rFonts w:ascii="Consolas" w:eastAsia="Times New Roman" w:hAnsi="Consolas" w:cs="Times New Roman"/>
          <w:color w:val="BBBEBF"/>
          <w:sz w:val="21"/>
          <w:szCs w:val="21"/>
        </w:rPr>
        <w:t>(</w:t>
      </w:r>
      <w:proofErr w:type="gramEnd"/>
      <w:r w:rsidRPr="006138AA">
        <w:rPr>
          <w:rFonts w:ascii="Consolas" w:eastAsia="Times New Roman" w:hAnsi="Consolas" w:cs="Times New Roman"/>
          <w:color w:val="BBBEBF"/>
          <w:sz w:val="21"/>
          <w:szCs w:val="21"/>
        </w:rPr>
        <w:t>{</w:t>
      </w:r>
      <w:r w:rsidRPr="006138AA">
        <w:rPr>
          <w:rFonts w:ascii="Consolas" w:eastAsia="Times New Roman" w:hAnsi="Consolas" w:cs="Times New Roman"/>
          <w:color w:val="A5D6FF"/>
          <w:sz w:val="21"/>
          <w:szCs w:val="21"/>
        </w:rPr>
        <w:t>"selected"</w:t>
      </w:r>
      <w:r w:rsidRPr="006138AA">
        <w:rPr>
          <w:rFonts w:ascii="Consolas" w:eastAsia="Times New Roman" w:hAnsi="Consolas" w:cs="Times New Roman"/>
          <w:color w:val="BBBEBF"/>
          <w:sz w:val="21"/>
          <w:szCs w:val="21"/>
        </w:rPr>
        <w:t xml:space="preserve">: </w:t>
      </w:r>
      <w:r w:rsidRPr="006138AA">
        <w:rPr>
          <w:rFonts w:ascii="Consolas" w:eastAsia="Times New Roman" w:hAnsi="Consolas" w:cs="Times New Roman"/>
          <w:color w:val="C9D1D9"/>
          <w:sz w:val="21"/>
          <w:szCs w:val="21"/>
        </w:rPr>
        <w:t>products</w:t>
      </w:r>
      <w:r w:rsidRPr="006138AA">
        <w:rPr>
          <w:rFonts w:ascii="Consolas" w:eastAsia="Times New Roman" w:hAnsi="Consolas" w:cs="Times New Roman"/>
          <w:color w:val="BBBEBF"/>
          <w:sz w:val="21"/>
          <w:szCs w:val="21"/>
        </w:rPr>
        <w:t xml:space="preserve">, </w:t>
      </w:r>
      <w:r w:rsidRPr="006138AA">
        <w:rPr>
          <w:rFonts w:ascii="Consolas" w:eastAsia="Times New Roman" w:hAnsi="Consolas" w:cs="Times New Roman"/>
          <w:color w:val="A5D6FF"/>
          <w:sz w:val="21"/>
          <w:szCs w:val="21"/>
        </w:rPr>
        <w:t>"recommendations"</w:t>
      </w:r>
      <w:r w:rsidRPr="006138AA">
        <w:rPr>
          <w:rFonts w:ascii="Consolas" w:eastAsia="Times New Roman" w:hAnsi="Consolas" w:cs="Times New Roman"/>
          <w:color w:val="BBBEBF"/>
          <w:sz w:val="21"/>
          <w:szCs w:val="21"/>
        </w:rPr>
        <w:t xml:space="preserve">: </w:t>
      </w:r>
      <w:proofErr w:type="spellStart"/>
      <w:r w:rsidRPr="006138AA">
        <w:rPr>
          <w:rFonts w:ascii="Consolas" w:eastAsia="Times New Roman" w:hAnsi="Consolas" w:cs="Times New Roman"/>
          <w:color w:val="D2A8FF"/>
          <w:sz w:val="21"/>
          <w:szCs w:val="21"/>
        </w:rPr>
        <w:t>get_recommendations</w:t>
      </w:r>
      <w:proofErr w:type="spellEnd"/>
      <w:r w:rsidRPr="006138AA">
        <w:rPr>
          <w:rFonts w:ascii="Consolas" w:eastAsia="Times New Roman" w:hAnsi="Consolas" w:cs="Times New Roman"/>
          <w:color w:val="BBBEBF"/>
          <w:sz w:val="21"/>
          <w:szCs w:val="21"/>
        </w:rPr>
        <w:t>(</w:t>
      </w:r>
      <w:r w:rsidRPr="006138AA">
        <w:rPr>
          <w:rFonts w:ascii="Consolas" w:eastAsia="Times New Roman" w:hAnsi="Consolas" w:cs="Times New Roman"/>
          <w:color w:val="C9D1D9"/>
          <w:sz w:val="21"/>
          <w:szCs w:val="21"/>
        </w:rPr>
        <w:t>products</w:t>
      </w:r>
      <w:r w:rsidRPr="006138AA">
        <w:rPr>
          <w:rFonts w:ascii="Consolas" w:eastAsia="Times New Roman" w:hAnsi="Consolas" w:cs="Times New Roman"/>
          <w:color w:val="BBBEBF"/>
          <w:sz w:val="21"/>
          <w:szCs w:val="21"/>
        </w:rPr>
        <w:t>)})</w:t>
      </w:r>
    </w:p>
    <w:p w14:paraId="496E4A8A" w14:textId="77777777" w:rsidR="006138AA" w:rsidRPr="006138AA" w:rsidRDefault="006138AA" w:rsidP="006138AA">
      <w:pPr>
        <w:shd w:val="clear" w:color="auto" w:fill="121314"/>
        <w:spacing w:after="0" w:line="285" w:lineRule="atLeast"/>
        <w:rPr>
          <w:rFonts w:ascii="Consolas" w:eastAsia="Times New Roman" w:hAnsi="Consolas" w:cs="Times New Roman"/>
          <w:color w:val="BBBEBF"/>
          <w:sz w:val="21"/>
          <w:szCs w:val="21"/>
        </w:rPr>
      </w:pPr>
    </w:p>
    <w:p w14:paraId="272E6973" w14:textId="77777777" w:rsidR="006138AA" w:rsidRPr="006138AA" w:rsidRDefault="006138AA" w:rsidP="006138AA">
      <w:pPr>
        <w:shd w:val="clear" w:color="auto" w:fill="121314"/>
        <w:spacing w:after="0" w:line="285" w:lineRule="atLeast"/>
        <w:rPr>
          <w:rFonts w:ascii="Consolas" w:eastAsia="Times New Roman" w:hAnsi="Consolas" w:cs="Times New Roman"/>
          <w:color w:val="BBBEBF"/>
          <w:sz w:val="21"/>
          <w:szCs w:val="21"/>
        </w:rPr>
      </w:pPr>
      <w:r w:rsidRPr="006138AA">
        <w:rPr>
          <w:rFonts w:ascii="Consolas" w:eastAsia="Times New Roman" w:hAnsi="Consolas" w:cs="Times New Roman"/>
          <w:color w:val="C586C0"/>
          <w:sz w:val="21"/>
          <w:szCs w:val="21"/>
        </w:rPr>
        <w:t>if</w:t>
      </w:r>
      <w:r w:rsidRPr="006138AA">
        <w:rPr>
          <w:rFonts w:ascii="Consolas" w:eastAsia="Times New Roman" w:hAnsi="Consolas" w:cs="Times New Roman"/>
          <w:color w:val="BBBEBF"/>
          <w:sz w:val="21"/>
          <w:szCs w:val="21"/>
        </w:rPr>
        <w:t xml:space="preserve"> </w:t>
      </w:r>
      <w:r w:rsidRPr="006138AA">
        <w:rPr>
          <w:rFonts w:ascii="Consolas" w:eastAsia="Times New Roman" w:hAnsi="Consolas" w:cs="Times New Roman"/>
          <w:color w:val="C9D1D9"/>
          <w:sz w:val="21"/>
          <w:szCs w:val="21"/>
        </w:rPr>
        <w:t>__name__</w:t>
      </w:r>
      <w:r w:rsidRPr="006138AA">
        <w:rPr>
          <w:rFonts w:ascii="Consolas" w:eastAsia="Times New Roman" w:hAnsi="Consolas" w:cs="Times New Roman"/>
          <w:color w:val="BBBEBF"/>
          <w:sz w:val="21"/>
          <w:szCs w:val="21"/>
        </w:rPr>
        <w:t xml:space="preserve"> </w:t>
      </w:r>
      <w:r w:rsidRPr="006138AA">
        <w:rPr>
          <w:rFonts w:ascii="Consolas" w:eastAsia="Times New Roman" w:hAnsi="Consolas" w:cs="Times New Roman"/>
          <w:color w:val="D4D4D4"/>
          <w:sz w:val="21"/>
          <w:szCs w:val="21"/>
        </w:rPr>
        <w:t>==</w:t>
      </w:r>
      <w:r w:rsidRPr="006138AA">
        <w:rPr>
          <w:rFonts w:ascii="Consolas" w:eastAsia="Times New Roman" w:hAnsi="Consolas" w:cs="Times New Roman"/>
          <w:color w:val="BBBEBF"/>
          <w:sz w:val="21"/>
          <w:szCs w:val="21"/>
        </w:rPr>
        <w:t xml:space="preserve"> </w:t>
      </w:r>
      <w:r w:rsidRPr="006138AA">
        <w:rPr>
          <w:rFonts w:ascii="Consolas" w:eastAsia="Times New Roman" w:hAnsi="Consolas" w:cs="Times New Roman"/>
          <w:color w:val="A5D6FF"/>
          <w:sz w:val="21"/>
          <w:szCs w:val="21"/>
        </w:rPr>
        <w:t>"__main__"</w:t>
      </w:r>
      <w:r w:rsidRPr="006138AA">
        <w:rPr>
          <w:rFonts w:ascii="Consolas" w:eastAsia="Times New Roman" w:hAnsi="Consolas" w:cs="Times New Roman"/>
          <w:color w:val="BBBEBF"/>
          <w:sz w:val="21"/>
          <w:szCs w:val="21"/>
        </w:rPr>
        <w:t>:</w:t>
      </w:r>
    </w:p>
    <w:p w14:paraId="3A902809" w14:textId="77777777" w:rsidR="006138AA" w:rsidRPr="006138AA" w:rsidRDefault="006138AA" w:rsidP="006138AA">
      <w:pPr>
        <w:shd w:val="clear" w:color="auto" w:fill="121314"/>
        <w:spacing w:after="0" w:line="285" w:lineRule="atLeast"/>
        <w:rPr>
          <w:rFonts w:ascii="Consolas" w:eastAsia="Times New Roman" w:hAnsi="Consolas" w:cs="Times New Roman"/>
          <w:color w:val="BBBEBF"/>
          <w:sz w:val="21"/>
          <w:szCs w:val="21"/>
        </w:rPr>
      </w:pPr>
      <w:r w:rsidRPr="006138AA">
        <w:rPr>
          <w:rFonts w:ascii="Consolas" w:eastAsia="Times New Roman" w:hAnsi="Consolas" w:cs="Times New Roman"/>
          <w:color w:val="BBBEBF"/>
          <w:sz w:val="21"/>
          <w:szCs w:val="21"/>
        </w:rPr>
        <w:t xml:space="preserve">    </w:t>
      </w:r>
      <w:proofErr w:type="spellStart"/>
      <w:r w:rsidRPr="006138AA">
        <w:rPr>
          <w:rFonts w:ascii="Consolas" w:eastAsia="Times New Roman" w:hAnsi="Consolas" w:cs="Times New Roman"/>
          <w:color w:val="C9D1D9"/>
          <w:sz w:val="21"/>
          <w:szCs w:val="21"/>
        </w:rPr>
        <w:t>app</w:t>
      </w:r>
      <w:r w:rsidRPr="006138AA">
        <w:rPr>
          <w:rFonts w:ascii="Consolas" w:eastAsia="Times New Roman" w:hAnsi="Consolas" w:cs="Times New Roman"/>
          <w:color w:val="BBBEBF"/>
          <w:sz w:val="21"/>
          <w:szCs w:val="21"/>
        </w:rPr>
        <w:t>.run</w:t>
      </w:r>
      <w:proofErr w:type="spellEnd"/>
      <w:r w:rsidRPr="006138AA">
        <w:rPr>
          <w:rFonts w:ascii="Consolas" w:eastAsia="Times New Roman" w:hAnsi="Consolas" w:cs="Times New Roman"/>
          <w:color w:val="BBBEBF"/>
          <w:sz w:val="21"/>
          <w:szCs w:val="21"/>
        </w:rPr>
        <w:t>(</w:t>
      </w:r>
      <w:r w:rsidRPr="006138AA">
        <w:rPr>
          <w:rFonts w:ascii="Consolas" w:eastAsia="Times New Roman" w:hAnsi="Consolas" w:cs="Times New Roman"/>
          <w:color w:val="FFA657"/>
          <w:sz w:val="21"/>
          <w:szCs w:val="21"/>
        </w:rPr>
        <w:t>debug</w:t>
      </w:r>
      <w:r w:rsidRPr="006138AA">
        <w:rPr>
          <w:rFonts w:ascii="Consolas" w:eastAsia="Times New Roman" w:hAnsi="Consolas" w:cs="Times New Roman"/>
          <w:color w:val="D4D4D4"/>
          <w:sz w:val="21"/>
          <w:szCs w:val="21"/>
        </w:rPr>
        <w:t>=</w:t>
      </w:r>
      <w:r w:rsidRPr="006138AA">
        <w:rPr>
          <w:rFonts w:ascii="Consolas" w:eastAsia="Times New Roman" w:hAnsi="Consolas" w:cs="Times New Roman"/>
          <w:color w:val="79C0FF"/>
          <w:sz w:val="21"/>
          <w:szCs w:val="21"/>
        </w:rPr>
        <w:t>True</w:t>
      </w:r>
      <w:r w:rsidRPr="006138AA">
        <w:rPr>
          <w:rFonts w:ascii="Consolas" w:eastAsia="Times New Roman" w:hAnsi="Consolas" w:cs="Times New Roman"/>
          <w:color w:val="BBBEBF"/>
          <w:sz w:val="21"/>
          <w:szCs w:val="21"/>
        </w:rPr>
        <w:t>)</w:t>
      </w:r>
    </w:p>
    <w:p w14:paraId="475CB125" w14:textId="77777777" w:rsidR="006138AA" w:rsidRPr="006138AA" w:rsidRDefault="006138AA" w:rsidP="006138AA">
      <w:pPr>
        <w:shd w:val="clear" w:color="auto" w:fill="121314"/>
        <w:spacing w:after="0" w:line="285" w:lineRule="atLeast"/>
        <w:rPr>
          <w:rFonts w:ascii="Consolas" w:eastAsia="Times New Roman" w:hAnsi="Consolas" w:cs="Times New Roman"/>
          <w:color w:val="BBBEBF"/>
          <w:sz w:val="21"/>
          <w:szCs w:val="21"/>
        </w:rPr>
      </w:pPr>
    </w:p>
    <w:p w14:paraId="7EBA217B" w14:textId="77777777" w:rsidR="006138AA" w:rsidRDefault="006138AA"/>
    <w:p w14:paraId="500CA3B1" w14:textId="77777777" w:rsidR="005C28DE" w:rsidRDefault="00000000">
      <w:pPr>
        <w:spacing w:after="60"/>
      </w:pPr>
      <w:r>
        <w:rPr>
          <w:b/>
          <w:sz w:val="22"/>
        </w:rPr>
        <w:t>Step A – Load the data</w:t>
      </w:r>
    </w:p>
    <w:p w14:paraId="0FF08F0D" w14:textId="77777777" w:rsidR="005C28DE" w:rsidRDefault="00000000">
      <w:pPr>
        <w:spacing w:after="120"/>
        <w:ind w:left="288"/>
      </w:pPr>
      <w:r>
        <w:t>Pandas reads the CSV file into a DataFrame.</w:t>
      </w:r>
    </w:p>
    <w:p w14:paraId="1AAC9FB8" w14:textId="77777777" w:rsidR="005C28DE" w:rsidRDefault="00000000">
      <w:pPr>
        <w:pStyle w:val="NoSpacing"/>
        <w:spacing w:after="100"/>
        <w:ind w:left="259"/>
      </w:pPr>
      <w:r>
        <w:rPr>
          <w:rFonts w:ascii="Consolas" w:hAnsi="Consolas"/>
          <w:sz w:val="17"/>
        </w:rPr>
        <w:t>data = pd.read_csv("transactions.csv")</w:t>
      </w:r>
    </w:p>
    <w:p w14:paraId="6B781FF2" w14:textId="77777777" w:rsidR="005C28DE" w:rsidRDefault="00000000">
      <w:pPr>
        <w:spacing w:after="60"/>
      </w:pPr>
      <w:r>
        <w:rPr>
          <w:b/>
          <w:sz w:val="22"/>
        </w:rPr>
        <w:t>Step B – Create transactions</w:t>
      </w:r>
    </w:p>
    <w:p w14:paraId="7A6E7967" w14:textId="77777777" w:rsidR="005C28DE" w:rsidRDefault="00000000">
      <w:pPr>
        <w:spacing w:after="120"/>
        <w:ind w:left="288"/>
      </w:pPr>
      <w:r>
        <w:t>Each Products string is split into a Python list representing one shopping basket.</w:t>
      </w:r>
    </w:p>
    <w:p w14:paraId="7B34533C" w14:textId="77777777" w:rsidR="005C28DE" w:rsidRDefault="00000000">
      <w:pPr>
        <w:pStyle w:val="NoSpacing"/>
        <w:spacing w:after="100"/>
        <w:ind w:left="259"/>
      </w:pPr>
      <w:r>
        <w:rPr>
          <w:rFonts w:ascii="Consolas" w:hAnsi="Consolas"/>
          <w:sz w:val="17"/>
        </w:rPr>
        <w:t>transactions = data["Products"].apply(lambda x: [p.strip() for p in x.split(",")]).tolist()</w:t>
      </w:r>
    </w:p>
    <w:p w14:paraId="216A1784" w14:textId="77777777" w:rsidR="005C28DE" w:rsidRDefault="00000000">
      <w:pPr>
        <w:spacing w:after="60"/>
      </w:pPr>
      <w:r>
        <w:rPr>
          <w:b/>
          <w:sz w:val="22"/>
        </w:rPr>
        <w:t>Step C – Encode baskets</w:t>
      </w:r>
    </w:p>
    <w:p w14:paraId="7E14DA06" w14:textId="77777777" w:rsidR="005C28DE" w:rsidRDefault="00000000">
      <w:pPr>
        <w:spacing w:after="120"/>
        <w:ind w:left="288"/>
      </w:pPr>
      <w:r>
        <w:t>TransactionEncoder converts product lists into a one-hot table of True/False values.</w:t>
      </w:r>
    </w:p>
    <w:p w14:paraId="00FD056E" w14:textId="77777777" w:rsidR="005C28DE" w:rsidRDefault="00000000">
      <w:pPr>
        <w:pStyle w:val="NoSpacing"/>
        <w:spacing w:after="100"/>
        <w:ind w:left="259"/>
      </w:pPr>
      <w:r>
        <w:rPr>
          <w:rFonts w:ascii="Consolas" w:hAnsi="Consolas"/>
          <w:sz w:val="17"/>
        </w:rPr>
        <w:t>encoder = TransactionEncoder()</w:t>
      </w:r>
      <w:r>
        <w:rPr>
          <w:rFonts w:ascii="Consolas" w:hAnsi="Consolas"/>
          <w:sz w:val="17"/>
        </w:rPr>
        <w:br/>
        <w:t>basket = pd.DataFrame(</w:t>
      </w:r>
      <w:r>
        <w:rPr>
          <w:rFonts w:ascii="Consolas" w:hAnsi="Consolas"/>
          <w:sz w:val="17"/>
        </w:rPr>
        <w:br/>
        <w:t xml:space="preserve">    encoder.fit(transactions).transform(transactions),</w:t>
      </w:r>
      <w:r>
        <w:rPr>
          <w:rFonts w:ascii="Consolas" w:hAnsi="Consolas"/>
          <w:sz w:val="17"/>
        </w:rPr>
        <w:br/>
        <w:t xml:space="preserve">    columns=encoder.columns_</w:t>
      </w:r>
      <w:r>
        <w:rPr>
          <w:rFonts w:ascii="Consolas" w:hAnsi="Consolas"/>
          <w:sz w:val="17"/>
        </w:rPr>
        <w:br/>
        <w:t>)</w:t>
      </w:r>
    </w:p>
    <w:p w14:paraId="05C5FA26" w14:textId="77777777" w:rsidR="005C28DE" w:rsidRDefault="00000000">
      <w:pPr>
        <w:spacing w:after="60"/>
      </w:pPr>
      <w:r>
        <w:rPr>
          <w:b/>
          <w:sz w:val="22"/>
        </w:rPr>
        <w:t>Step D – Find frequent itemsets</w:t>
      </w:r>
    </w:p>
    <w:p w14:paraId="171A253A" w14:textId="77777777" w:rsidR="005C28DE" w:rsidRDefault="00000000">
      <w:pPr>
        <w:spacing w:after="120"/>
        <w:ind w:left="288"/>
      </w:pPr>
      <w:r>
        <w:t>Apriori identifies combinations of products that appear frequently in the orders.</w:t>
      </w:r>
    </w:p>
    <w:p w14:paraId="6112E17E" w14:textId="77777777" w:rsidR="005C28DE" w:rsidRDefault="00000000">
      <w:pPr>
        <w:pStyle w:val="NoSpacing"/>
        <w:spacing w:after="100"/>
        <w:ind w:left="259"/>
      </w:pPr>
      <w:r>
        <w:rPr>
          <w:rFonts w:ascii="Consolas" w:hAnsi="Consolas"/>
          <w:sz w:val="17"/>
        </w:rPr>
        <w:t>frequent_items = apriori(basket, min_support=0.20, use_colnames=True)</w:t>
      </w:r>
    </w:p>
    <w:p w14:paraId="2C617AEB" w14:textId="77777777" w:rsidR="005C28DE" w:rsidRDefault="00000000">
      <w:pPr>
        <w:spacing w:after="60"/>
      </w:pPr>
      <w:r>
        <w:rPr>
          <w:b/>
          <w:sz w:val="22"/>
        </w:rPr>
        <w:t>Step E – Generate association rules</w:t>
      </w:r>
    </w:p>
    <w:p w14:paraId="32B554C0" w14:textId="77777777" w:rsidR="005C28DE" w:rsidRDefault="00000000">
      <w:pPr>
        <w:spacing w:after="120"/>
        <w:ind w:left="288"/>
      </w:pPr>
      <w:r>
        <w:t>Association rules are created using confidence as the rule-quality measure.</w:t>
      </w:r>
    </w:p>
    <w:p w14:paraId="7181193F" w14:textId="77777777" w:rsidR="005C28DE" w:rsidRDefault="00000000">
      <w:pPr>
        <w:pStyle w:val="NoSpacing"/>
        <w:spacing w:after="100"/>
        <w:ind w:left="259"/>
      </w:pPr>
      <w:r>
        <w:rPr>
          <w:rFonts w:ascii="Consolas" w:hAnsi="Consolas"/>
          <w:sz w:val="17"/>
        </w:rPr>
        <w:t>rules = association_rules(frequent_items, metric="confidence", min_threshold=0.40)</w:t>
      </w:r>
    </w:p>
    <w:p w14:paraId="00B27B61" w14:textId="77777777" w:rsidR="005C28DE" w:rsidRDefault="00000000">
      <w:pPr>
        <w:spacing w:after="60"/>
      </w:pPr>
      <w:r>
        <w:rPr>
          <w:b/>
          <w:sz w:val="22"/>
        </w:rPr>
        <w:t>Step F – Generate recommendations</w:t>
      </w:r>
    </w:p>
    <w:p w14:paraId="5A33E485" w14:textId="77777777" w:rsidR="005C28DE" w:rsidRDefault="00000000">
      <w:pPr>
        <w:spacing w:after="120"/>
        <w:ind w:left="288"/>
      </w:pPr>
      <w:r>
        <w:t>get_recommendations() checks learned rules against selected products and returns the strongest associated items.</w:t>
      </w:r>
    </w:p>
    <w:p w14:paraId="13D2A992" w14:textId="77777777" w:rsidR="005C28DE" w:rsidRDefault="00000000">
      <w:pPr>
        <w:spacing w:after="60"/>
      </w:pPr>
      <w:r>
        <w:rPr>
          <w:b/>
          <w:sz w:val="22"/>
        </w:rPr>
        <w:t>Step G – Expose the API</w:t>
      </w:r>
    </w:p>
    <w:p w14:paraId="13C01085" w14:textId="77777777" w:rsidR="005C28DE" w:rsidRDefault="00000000">
      <w:pPr>
        <w:spacing w:after="120"/>
        <w:ind w:left="288"/>
      </w:pPr>
      <w:r>
        <w:t>The /recommend endpoint receives selected products from JavaScript and returns recommendations as JSON.</w:t>
      </w:r>
    </w:p>
    <w:p w14:paraId="4A4686EC" w14:textId="77777777" w:rsidR="005C28DE" w:rsidRDefault="00000000">
      <w:pPr>
        <w:pStyle w:val="NoSpacing"/>
        <w:spacing w:after="100"/>
        <w:ind w:left="259"/>
      </w:pPr>
      <w:r>
        <w:rPr>
          <w:rFonts w:ascii="Consolas" w:hAnsi="Consolas"/>
          <w:sz w:val="17"/>
        </w:rPr>
        <w:t>@app.route("/recommend", methods=["POST"])</w:t>
      </w:r>
      <w:r>
        <w:rPr>
          <w:rFonts w:ascii="Consolas" w:hAnsi="Consolas"/>
          <w:sz w:val="17"/>
        </w:rPr>
        <w:br/>
        <w:t>def recommend():</w:t>
      </w:r>
      <w:r>
        <w:rPr>
          <w:rFonts w:ascii="Consolas" w:hAnsi="Consolas"/>
          <w:sz w:val="17"/>
        </w:rPr>
        <w:br/>
        <w:t xml:space="preserve">    payload = request.get_json(silent=True) or {}</w:t>
      </w:r>
      <w:r>
        <w:rPr>
          <w:rFonts w:ascii="Consolas" w:hAnsi="Consolas"/>
          <w:sz w:val="17"/>
        </w:rPr>
        <w:br/>
        <w:t xml:space="preserve">    products = payload.get("products", [])</w:t>
      </w:r>
      <w:r>
        <w:rPr>
          <w:rFonts w:ascii="Consolas" w:hAnsi="Consolas"/>
          <w:sz w:val="17"/>
        </w:rPr>
        <w:br/>
      </w:r>
      <w:r>
        <w:rPr>
          <w:rFonts w:ascii="Consolas" w:hAnsi="Consolas"/>
          <w:sz w:val="17"/>
        </w:rPr>
        <w:lastRenderedPageBreak/>
        <w:t xml:space="preserve">    return jsonify({</w:t>
      </w:r>
      <w:r>
        <w:rPr>
          <w:rFonts w:ascii="Consolas" w:hAnsi="Consolas"/>
          <w:sz w:val="17"/>
        </w:rPr>
        <w:br/>
        <w:t xml:space="preserve">        "selected": products,</w:t>
      </w:r>
      <w:r>
        <w:rPr>
          <w:rFonts w:ascii="Consolas" w:hAnsi="Consolas"/>
          <w:sz w:val="17"/>
        </w:rPr>
        <w:br/>
        <w:t xml:space="preserve">        "recommendations": get_recommendations(products)</w:t>
      </w:r>
      <w:r>
        <w:rPr>
          <w:rFonts w:ascii="Consolas" w:hAnsi="Consolas"/>
          <w:sz w:val="17"/>
        </w:rPr>
        <w:br/>
        <w:t xml:space="preserve">    })</w:t>
      </w:r>
    </w:p>
    <w:p w14:paraId="0EB2E5F4" w14:textId="77777777" w:rsidR="005C28DE" w:rsidRDefault="00000000">
      <w:pPr>
        <w:pStyle w:val="Heading1"/>
      </w:pPr>
      <w:r>
        <w:t>7. Apriori Concepts to Explain During the Demo</w:t>
      </w:r>
    </w:p>
    <w:tbl>
      <w:tblPr>
        <w:tblW w:w="0" w:type="auto"/>
        <w:tblLook w:val="04A0" w:firstRow="1" w:lastRow="0" w:firstColumn="1" w:lastColumn="0" w:noHBand="0" w:noVBand="1"/>
      </w:tblPr>
      <w:tblGrid>
        <w:gridCol w:w="3408"/>
        <w:gridCol w:w="3408"/>
        <w:gridCol w:w="3408"/>
      </w:tblGrid>
      <w:tr w:rsidR="005C28DE" w14:paraId="7FC423F0" w14:textId="77777777">
        <w:tc>
          <w:tcPr>
            <w:tcW w:w="3408" w:type="dxa"/>
            <w:shd w:val="clear" w:color="auto" w:fill="10243C"/>
          </w:tcPr>
          <w:p w14:paraId="002C696F" w14:textId="77777777" w:rsidR="005C28DE" w:rsidRDefault="00000000">
            <w:r>
              <w:rPr>
                <w:b/>
                <w:sz w:val="18"/>
              </w:rPr>
              <w:t>Term</w:t>
            </w:r>
          </w:p>
        </w:tc>
        <w:tc>
          <w:tcPr>
            <w:tcW w:w="3408" w:type="dxa"/>
            <w:shd w:val="clear" w:color="auto" w:fill="10243C"/>
          </w:tcPr>
          <w:p w14:paraId="42D565BF" w14:textId="77777777" w:rsidR="005C28DE" w:rsidRDefault="00000000">
            <w:r>
              <w:rPr>
                <w:b/>
                <w:sz w:val="18"/>
              </w:rPr>
              <w:t>Simple Meaning</w:t>
            </w:r>
          </w:p>
        </w:tc>
        <w:tc>
          <w:tcPr>
            <w:tcW w:w="3408" w:type="dxa"/>
            <w:shd w:val="clear" w:color="auto" w:fill="10243C"/>
          </w:tcPr>
          <w:p w14:paraId="0FAD207D" w14:textId="77777777" w:rsidR="005C28DE" w:rsidRDefault="00000000">
            <w:r>
              <w:rPr>
                <w:b/>
                <w:sz w:val="18"/>
              </w:rPr>
              <w:t>Lab Example</w:t>
            </w:r>
          </w:p>
        </w:tc>
      </w:tr>
      <w:tr w:rsidR="005C28DE" w14:paraId="1C149BC1" w14:textId="77777777">
        <w:tc>
          <w:tcPr>
            <w:tcW w:w="3408" w:type="dxa"/>
          </w:tcPr>
          <w:p w14:paraId="22A3A7CC" w14:textId="77777777" w:rsidR="005C28DE" w:rsidRDefault="00000000">
            <w:r>
              <w:rPr>
                <w:sz w:val="18"/>
              </w:rPr>
              <w:t>Support</w:t>
            </w:r>
          </w:p>
        </w:tc>
        <w:tc>
          <w:tcPr>
            <w:tcW w:w="3408" w:type="dxa"/>
          </w:tcPr>
          <w:p w14:paraId="7B690F74" w14:textId="77777777" w:rsidR="005C28DE" w:rsidRDefault="00000000">
            <w:r>
              <w:rPr>
                <w:sz w:val="18"/>
              </w:rPr>
              <w:t>How often an itemset appears in all orders.</w:t>
            </w:r>
          </w:p>
        </w:tc>
        <w:tc>
          <w:tcPr>
            <w:tcW w:w="3408" w:type="dxa"/>
          </w:tcPr>
          <w:p w14:paraId="0882C6E3" w14:textId="77777777" w:rsidR="005C28DE" w:rsidRDefault="00000000">
            <w:r>
              <w:rPr>
                <w:sz w:val="18"/>
              </w:rPr>
              <w:t>Laptop + Mouse occurs in many baskets.</w:t>
            </w:r>
          </w:p>
        </w:tc>
      </w:tr>
      <w:tr w:rsidR="005C28DE" w14:paraId="25215545" w14:textId="77777777">
        <w:tc>
          <w:tcPr>
            <w:tcW w:w="3408" w:type="dxa"/>
          </w:tcPr>
          <w:p w14:paraId="5DA7F1CF" w14:textId="77777777" w:rsidR="005C28DE" w:rsidRDefault="00000000">
            <w:r>
              <w:rPr>
                <w:sz w:val="18"/>
              </w:rPr>
              <w:t>Confidence</w:t>
            </w:r>
          </w:p>
        </w:tc>
        <w:tc>
          <w:tcPr>
            <w:tcW w:w="3408" w:type="dxa"/>
          </w:tcPr>
          <w:p w14:paraId="0EF482F8" w14:textId="77777777" w:rsidR="005C28DE" w:rsidRDefault="00000000">
            <w:r>
              <w:rPr>
                <w:sz w:val="18"/>
              </w:rPr>
              <w:t>How often the consequent appears when the antecedent appears.</w:t>
            </w:r>
          </w:p>
        </w:tc>
        <w:tc>
          <w:tcPr>
            <w:tcW w:w="3408" w:type="dxa"/>
          </w:tcPr>
          <w:p w14:paraId="555125BB" w14:textId="77777777" w:rsidR="005C28DE" w:rsidRDefault="00000000">
            <w:r>
              <w:rPr>
                <w:sz w:val="18"/>
              </w:rPr>
              <w:t>Laptop → Mouse has high confidence if most Laptop orders also contain Mouse.</w:t>
            </w:r>
          </w:p>
        </w:tc>
      </w:tr>
      <w:tr w:rsidR="005C28DE" w14:paraId="7179647C" w14:textId="77777777">
        <w:tc>
          <w:tcPr>
            <w:tcW w:w="3408" w:type="dxa"/>
          </w:tcPr>
          <w:p w14:paraId="0AD105D8" w14:textId="77777777" w:rsidR="005C28DE" w:rsidRDefault="00000000">
            <w:r>
              <w:rPr>
                <w:sz w:val="18"/>
              </w:rPr>
              <w:t>Association Rule</w:t>
            </w:r>
          </w:p>
        </w:tc>
        <w:tc>
          <w:tcPr>
            <w:tcW w:w="3408" w:type="dxa"/>
          </w:tcPr>
          <w:p w14:paraId="0FD9F7C7" w14:textId="77777777" w:rsidR="005C28DE" w:rsidRDefault="00000000">
            <w:r>
              <w:rPr>
                <w:sz w:val="18"/>
              </w:rPr>
              <w:t>A learned relationship between items.</w:t>
            </w:r>
          </w:p>
        </w:tc>
        <w:tc>
          <w:tcPr>
            <w:tcW w:w="3408" w:type="dxa"/>
          </w:tcPr>
          <w:p w14:paraId="38034BA2" w14:textId="77777777" w:rsidR="005C28DE" w:rsidRDefault="00000000">
            <w:r>
              <w:rPr>
                <w:sz w:val="18"/>
              </w:rPr>
              <w:t>Laptop → Laptop Bag</w:t>
            </w:r>
          </w:p>
        </w:tc>
      </w:tr>
      <w:tr w:rsidR="005C28DE" w14:paraId="054E50C1" w14:textId="77777777">
        <w:tc>
          <w:tcPr>
            <w:tcW w:w="3408" w:type="dxa"/>
          </w:tcPr>
          <w:p w14:paraId="5910D2B2" w14:textId="77777777" w:rsidR="005C28DE" w:rsidRDefault="00000000">
            <w:r>
              <w:rPr>
                <w:sz w:val="18"/>
              </w:rPr>
              <w:t>Frequent Itemset</w:t>
            </w:r>
          </w:p>
        </w:tc>
        <w:tc>
          <w:tcPr>
            <w:tcW w:w="3408" w:type="dxa"/>
          </w:tcPr>
          <w:p w14:paraId="756FD4FF" w14:textId="77777777" w:rsidR="005C28DE" w:rsidRDefault="00000000">
            <w:r>
              <w:rPr>
                <w:sz w:val="18"/>
              </w:rPr>
              <w:t>A product combination that occurs often enough.</w:t>
            </w:r>
          </w:p>
        </w:tc>
        <w:tc>
          <w:tcPr>
            <w:tcW w:w="3408" w:type="dxa"/>
          </w:tcPr>
          <w:p w14:paraId="5E4B2EC6" w14:textId="77777777" w:rsidR="005C28DE" w:rsidRDefault="00000000">
            <w:r>
              <w:rPr>
                <w:sz w:val="18"/>
              </w:rPr>
              <w:t>{Laptop, Mouse}</w:t>
            </w:r>
          </w:p>
        </w:tc>
      </w:tr>
    </w:tbl>
    <w:p w14:paraId="287CA207" w14:textId="77777777" w:rsidR="005C28DE" w:rsidRDefault="00000000">
      <w:r>
        <w:t>For this training demo, min_support=0.20 and confidence threshold=0.40 are intentionally simple values. Changing these thresholds changes which patterns are considered strong enough.</w:t>
      </w:r>
    </w:p>
    <w:p w14:paraId="5060BCEF" w14:textId="77777777" w:rsidR="005C28DE" w:rsidRDefault="00000000">
      <w:pPr>
        <w:pStyle w:val="Heading1"/>
      </w:pPr>
      <w:r>
        <w:t>8. Start the Application</w:t>
      </w:r>
    </w:p>
    <w:p w14:paraId="2A3D0739" w14:textId="77777777" w:rsidR="005C28DE" w:rsidRDefault="00000000">
      <w:pPr>
        <w:spacing w:after="60"/>
      </w:pPr>
      <w:r>
        <w:rPr>
          <w:b/>
          <w:sz w:val="22"/>
        </w:rPr>
        <w:t>Step 1 – Run Flask</w:t>
      </w:r>
    </w:p>
    <w:p w14:paraId="024AECDA" w14:textId="77777777" w:rsidR="005C28DE" w:rsidRDefault="00000000">
      <w:pPr>
        <w:spacing w:after="120"/>
        <w:ind w:left="288"/>
      </w:pPr>
      <w:r>
        <w:t>Keep the terminal in the project directory and run the Python backend.</w:t>
      </w:r>
    </w:p>
    <w:p w14:paraId="0F6D2431" w14:textId="77777777" w:rsidR="005C28DE" w:rsidRDefault="00000000">
      <w:pPr>
        <w:pStyle w:val="NoSpacing"/>
        <w:spacing w:after="100"/>
        <w:ind w:left="259"/>
        <w:rPr>
          <w:rFonts w:ascii="Consolas" w:hAnsi="Consolas"/>
          <w:sz w:val="17"/>
        </w:rPr>
      </w:pPr>
      <w:r>
        <w:rPr>
          <w:rFonts w:ascii="Consolas" w:hAnsi="Consolas"/>
          <w:sz w:val="17"/>
        </w:rPr>
        <w:t>python app.py</w:t>
      </w:r>
    </w:p>
    <w:p w14:paraId="75A6D286" w14:textId="662FEE24" w:rsidR="006138AA" w:rsidRDefault="006138AA">
      <w:pPr>
        <w:pStyle w:val="NoSpacing"/>
        <w:spacing w:after="100"/>
        <w:ind w:left="259"/>
      </w:pPr>
      <w:r w:rsidRPr="006138AA">
        <w:drawing>
          <wp:inline distT="0" distB="0" distL="0" distR="0" wp14:anchorId="57CFB66A" wp14:editId="7C3A40B0">
            <wp:extent cx="6492240" cy="3412490"/>
            <wp:effectExtent l="0" t="0" r="3810" b="0"/>
            <wp:docPr id="11706635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663563" name=""/>
                    <pic:cNvPicPr/>
                  </pic:nvPicPr>
                  <pic:blipFill>
                    <a:blip r:embed="rId13"/>
                    <a:stretch>
                      <a:fillRect/>
                    </a:stretch>
                  </pic:blipFill>
                  <pic:spPr>
                    <a:xfrm>
                      <a:off x="0" y="0"/>
                      <a:ext cx="6492240" cy="3412490"/>
                    </a:xfrm>
                    <a:prstGeom prst="rect">
                      <a:avLst/>
                    </a:prstGeom>
                  </pic:spPr>
                </pic:pic>
              </a:graphicData>
            </a:graphic>
          </wp:inline>
        </w:drawing>
      </w:r>
    </w:p>
    <w:p w14:paraId="691219BB" w14:textId="77777777" w:rsidR="005C28DE" w:rsidRDefault="00000000">
      <w:pPr>
        <w:spacing w:after="60"/>
      </w:pPr>
      <w:r>
        <w:rPr>
          <w:b/>
          <w:sz w:val="22"/>
        </w:rPr>
        <w:t>Step 2 – Open the website</w:t>
      </w:r>
    </w:p>
    <w:p w14:paraId="76721909" w14:textId="77777777" w:rsidR="005C28DE" w:rsidRDefault="00000000">
      <w:pPr>
        <w:spacing w:after="120"/>
        <w:ind w:left="288"/>
      </w:pPr>
      <w:r>
        <w:t>When Flask starts, open the local address shown in the terminal, normally:</w:t>
      </w:r>
    </w:p>
    <w:p w14:paraId="12376303" w14:textId="77777777" w:rsidR="005C28DE" w:rsidRDefault="00000000">
      <w:pPr>
        <w:pStyle w:val="NoSpacing"/>
        <w:spacing w:after="100"/>
        <w:ind w:left="259"/>
      </w:pPr>
      <w:r>
        <w:rPr>
          <w:rFonts w:ascii="Consolas" w:hAnsi="Consolas"/>
          <w:sz w:val="17"/>
        </w:rPr>
        <w:t>http://127.0.0.1:5000</w:t>
      </w:r>
    </w:p>
    <w:p w14:paraId="71DE1D90" w14:textId="77777777" w:rsidR="005C28DE" w:rsidRDefault="00000000">
      <w:r>
        <w:lastRenderedPageBreak/>
        <w:t>Do not type Python commands into the browser. Python commands are run in the VS Code terminal; the browser is used to interact with the website.</w:t>
      </w:r>
    </w:p>
    <w:p w14:paraId="1C882327" w14:textId="6A40B56C" w:rsidR="006138AA" w:rsidRDefault="006138AA">
      <w:r w:rsidRPr="006138AA">
        <w:drawing>
          <wp:inline distT="0" distB="0" distL="0" distR="0" wp14:anchorId="4F7CF05C" wp14:editId="485289C9">
            <wp:extent cx="6492240" cy="3571875"/>
            <wp:effectExtent l="0" t="0" r="3810" b="9525"/>
            <wp:docPr id="8137674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3767441" name=""/>
                    <pic:cNvPicPr/>
                  </pic:nvPicPr>
                  <pic:blipFill>
                    <a:blip r:embed="rId14"/>
                    <a:stretch>
                      <a:fillRect/>
                    </a:stretch>
                  </pic:blipFill>
                  <pic:spPr>
                    <a:xfrm>
                      <a:off x="0" y="0"/>
                      <a:ext cx="6492240" cy="3571875"/>
                    </a:xfrm>
                    <a:prstGeom prst="rect">
                      <a:avLst/>
                    </a:prstGeom>
                  </pic:spPr>
                </pic:pic>
              </a:graphicData>
            </a:graphic>
          </wp:inline>
        </w:drawing>
      </w:r>
    </w:p>
    <w:p w14:paraId="71211558" w14:textId="77777777" w:rsidR="005C28DE" w:rsidRDefault="00000000">
      <w:pPr>
        <w:pStyle w:val="Heading1"/>
      </w:pPr>
      <w:r>
        <w:t>9. Perform the E-Commerce Recommendation Demo</w:t>
      </w:r>
    </w:p>
    <w:p w14:paraId="1D3CD0E0" w14:textId="77777777" w:rsidR="005C28DE" w:rsidRDefault="00000000">
      <w:pPr>
        <w:spacing w:after="60"/>
      </w:pPr>
      <w:r>
        <w:rPr>
          <w:b/>
          <w:sz w:val="22"/>
        </w:rPr>
        <w:t>Step 1 – Click Start Shopping</w:t>
      </w:r>
    </w:p>
    <w:p w14:paraId="4125D740" w14:textId="77777777" w:rsidR="005C28DE" w:rsidRDefault="00000000">
      <w:pPr>
        <w:spacing w:after="120"/>
        <w:ind w:left="288"/>
      </w:pPr>
      <w:r>
        <w:t>The page moves to the product area.</w:t>
      </w:r>
    </w:p>
    <w:p w14:paraId="63BF7CBA" w14:textId="77777777" w:rsidR="005C28DE" w:rsidRDefault="00000000">
      <w:pPr>
        <w:spacing w:after="60"/>
      </w:pPr>
      <w:r>
        <w:rPr>
          <w:b/>
          <w:sz w:val="22"/>
        </w:rPr>
        <w:t>Step 2 – Select Laptop</w:t>
      </w:r>
    </w:p>
    <w:p w14:paraId="4420DA8A" w14:textId="77777777" w:rsidR="005C28DE" w:rsidRDefault="00000000">
      <w:pPr>
        <w:spacing w:after="120"/>
        <w:ind w:left="288"/>
      </w:pPr>
      <w:r>
        <w:t>Click Add to Cart under Laptop. The product is added to the cart and sent to the recommendation engine.</w:t>
      </w:r>
    </w:p>
    <w:p w14:paraId="3B6CBA59" w14:textId="77777777" w:rsidR="005C28DE" w:rsidRDefault="00000000">
      <w:pPr>
        <w:spacing w:after="60"/>
      </w:pPr>
      <w:r>
        <w:rPr>
          <w:b/>
          <w:sz w:val="22"/>
        </w:rPr>
        <w:t>Step 3 – Observe recommendations</w:t>
      </w:r>
    </w:p>
    <w:p w14:paraId="5535B67B" w14:textId="77777777" w:rsidR="005C28DE" w:rsidRDefault="00000000">
      <w:pPr>
        <w:spacing w:after="120"/>
        <w:ind w:left="288"/>
      </w:pPr>
      <w:r>
        <w:t>The AI Recommendation Engine section is populated from the Flask /recommend endpoint.</w:t>
      </w:r>
    </w:p>
    <w:p w14:paraId="4A52C9AC" w14:textId="7EC54554" w:rsidR="006138AA" w:rsidRDefault="006138AA">
      <w:pPr>
        <w:spacing w:after="120"/>
        <w:ind w:left="288"/>
      </w:pPr>
      <w:r w:rsidRPr="006138AA">
        <w:lastRenderedPageBreak/>
        <w:drawing>
          <wp:inline distT="0" distB="0" distL="0" distR="0" wp14:anchorId="71019D00" wp14:editId="7C4C4AED">
            <wp:extent cx="6492240" cy="5189220"/>
            <wp:effectExtent l="0" t="0" r="3810" b="0"/>
            <wp:docPr id="20114660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466058" name=""/>
                    <pic:cNvPicPr/>
                  </pic:nvPicPr>
                  <pic:blipFill>
                    <a:blip r:embed="rId15"/>
                    <a:stretch>
                      <a:fillRect/>
                    </a:stretch>
                  </pic:blipFill>
                  <pic:spPr>
                    <a:xfrm>
                      <a:off x="0" y="0"/>
                      <a:ext cx="6492240" cy="5189220"/>
                    </a:xfrm>
                    <a:prstGeom prst="rect">
                      <a:avLst/>
                    </a:prstGeom>
                  </pic:spPr>
                </pic:pic>
              </a:graphicData>
            </a:graphic>
          </wp:inline>
        </w:drawing>
      </w:r>
    </w:p>
    <w:p w14:paraId="08A677D6" w14:textId="77777777" w:rsidR="005C28DE" w:rsidRDefault="00000000">
      <w:pPr>
        <w:spacing w:after="60"/>
      </w:pPr>
      <w:r>
        <w:rPr>
          <w:b/>
          <w:sz w:val="22"/>
        </w:rPr>
        <w:t>Step 4 – Select a recommended item</w:t>
      </w:r>
    </w:p>
    <w:p w14:paraId="754FF679" w14:textId="77777777" w:rsidR="005C28DE" w:rsidRDefault="00000000">
      <w:pPr>
        <w:spacing w:after="120"/>
        <w:ind w:left="288"/>
      </w:pPr>
      <w:r>
        <w:t>Click Add to Cart on a recommended product. The selected basket and recommendations update.</w:t>
      </w:r>
    </w:p>
    <w:p w14:paraId="5079627A" w14:textId="5DC81090" w:rsidR="006138AA" w:rsidRDefault="006138AA">
      <w:pPr>
        <w:spacing w:after="120"/>
        <w:ind w:left="288"/>
      </w:pPr>
      <w:r>
        <w:rPr>
          <w:noProof/>
        </w:rPr>
        <w:lastRenderedPageBreak/>
        <w:drawing>
          <wp:inline distT="0" distB="0" distL="0" distR="0" wp14:anchorId="1AC0A641" wp14:editId="1E026ACE">
            <wp:extent cx="6492240" cy="5186045"/>
            <wp:effectExtent l="0" t="0" r="3810" b="0"/>
            <wp:docPr id="11311788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492240" cy="5186045"/>
                    </a:xfrm>
                    <a:prstGeom prst="rect">
                      <a:avLst/>
                    </a:prstGeom>
                    <a:noFill/>
                    <a:ln>
                      <a:noFill/>
                    </a:ln>
                  </pic:spPr>
                </pic:pic>
              </a:graphicData>
            </a:graphic>
          </wp:inline>
        </w:drawing>
      </w:r>
    </w:p>
    <w:p w14:paraId="17AF86D5" w14:textId="77777777" w:rsidR="005C28DE" w:rsidRDefault="00000000">
      <w:pPr>
        <w:spacing w:after="60"/>
      </w:pPr>
      <w:r>
        <w:rPr>
          <w:b/>
          <w:sz w:val="22"/>
        </w:rPr>
        <w:t>Step 5 – Open Cart</w:t>
      </w:r>
    </w:p>
    <w:p w14:paraId="43D44B0E" w14:textId="77777777" w:rsidR="005C28DE" w:rsidRDefault="00000000">
      <w:pPr>
        <w:spacing w:after="120"/>
        <w:ind w:left="288"/>
      </w:pPr>
      <w:r>
        <w:t>Click the Cart button in the top navigation to open the cart drawer.</w:t>
      </w:r>
    </w:p>
    <w:p w14:paraId="5CDAE127" w14:textId="2F61CFF8" w:rsidR="006138AA" w:rsidRDefault="006138AA">
      <w:pPr>
        <w:spacing w:after="120"/>
        <w:ind w:left="288"/>
      </w:pPr>
      <w:r w:rsidRPr="006138AA">
        <w:lastRenderedPageBreak/>
        <w:drawing>
          <wp:inline distT="0" distB="0" distL="0" distR="0" wp14:anchorId="56742D57" wp14:editId="41FC510D">
            <wp:extent cx="2482978" cy="3168813"/>
            <wp:effectExtent l="0" t="0" r="0" b="0"/>
            <wp:docPr id="17903192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0319297" name=""/>
                    <pic:cNvPicPr/>
                  </pic:nvPicPr>
                  <pic:blipFill>
                    <a:blip r:embed="rId17"/>
                    <a:stretch>
                      <a:fillRect/>
                    </a:stretch>
                  </pic:blipFill>
                  <pic:spPr>
                    <a:xfrm>
                      <a:off x="0" y="0"/>
                      <a:ext cx="2482978" cy="3168813"/>
                    </a:xfrm>
                    <a:prstGeom prst="rect">
                      <a:avLst/>
                    </a:prstGeom>
                  </pic:spPr>
                </pic:pic>
              </a:graphicData>
            </a:graphic>
          </wp:inline>
        </w:drawing>
      </w:r>
    </w:p>
    <w:p w14:paraId="42504256" w14:textId="77777777" w:rsidR="005C28DE" w:rsidRDefault="00000000">
      <w:pPr>
        <w:spacing w:after="60"/>
      </w:pPr>
      <w:r>
        <w:rPr>
          <w:b/>
          <w:sz w:val="22"/>
        </w:rPr>
        <w:t>Step 6 – Remove an item</w:t>
      </w:r>
    </w:p>
    <w:p w14:paraId="1C0DA673" w14:textId="77777777" w:rsidR="005C28DE" w:rsidRDefault="00000000">
      <w:pPr>
        <w:spacing w:after="120"/>
        <w:ind w:left="288"/>
      </w:pPr>
      <w:r>
        <w:t>Use the minus button to remove one item and observe the subtotal change.</w:t>
      </w:r>
    </w:p>
    <w:p w14:paraId="52B74F03" w14:textId="77777777" w:rsidR="005C28DE" w:rsidRDefault="00000000">
      <w:pPr>
        <w:spacing w:after="60"/>
      </w:pPr>
      <w:r>
        <w:rPr>
          <w:b/>
          <w:sz w:val="22"/>
        </w:rPr>
        <w:t>Step 7 – Search</w:t>
      </w:r>
    </w:p>
    <w:p w14:paraId="5D5EF9A2" w14:textId="77777777" w:rsidR="005C28DE" w:rsidRDefault="00000000">
      <w:pPr>
        <w:spacing w:after="120"/>
        <w:ind w:left="288"/>
      </w:pPr>
      <w:r>
        <w:t>Enter a product name in the search box to filter products.</w:t>
      </w:r>
    </w:p>
    <w:p w14:paraId="1F9BAA00" w14:textId="77777777" w:rsidR="005C28DE" w:rsidRDefault="00000000">
      <w:pPr>
        <w:spacing w:after="60"/>
      </w:pPr>
      <w:r>
        <w:rPr>
          <w:b/>
          <w:sz w:val="22"/>
        </w:rPr>
        <w:t>Step 8 – Try categories</w:t>
      </w:r>
    </w:p>
    <w:p w14:paraId="31D575ED" w14:textId="77777777" w:rsidR="005C28DE" w:rsidRDefault="00000000">
      <w:pPr>
        <w:spacing w:after="120"/>
        <w:ind w:left="288"/>
      </w:pPr>
      <w:r>
        <w:t>Click a category such as Computers, Audio, or Bags and observe the product filtering.</w:t>
      </w:r>
    </w:p>
    <w:p w14:paraId="6519DA37" w14:textId="77777777" w:rsidR="005C28DE" w:rsidRDefault="00000000">
      <w:pPr>
        <w:spacing w:after="60"/>
      </w:pPr>
      <w:r>
        <w:rPr>
          <w:b/>
          <w:sz w:val="22"/>
        </w:rPr>
        <w:t>Step 9 – Checkout</w:t>
      </w:r>
    </w:p>
    <w:p w14:paraId="2BD55702" w14:textId="77777777" w:rsidR="005C28DE" w:rsidRDefault="00000000">
      <w:pPr>
        <w:spacing w:after="120"/>
        <w:ind w:left="288"/>
      </w:pPr>
      <w:r>
        <w:t>Click Proceed to Checkout. This is a training-only checkout message; no real payment is processed.</w:t>
      </w:r>
    </w:p>
    <w:p w14:paraId="3277B833" w14:textId="77777777" w:rsidR="005C28DE" w:rsidRDefault="00000000">
      <w:pPr>
        <w:pStyle w:val="Heading2"/>
      </w:pPr>
      <w:r>
        <w:t>Suggested Demo Sequence</w:t>
      </w:r>
    </w:p>
    <w:p w14:paraId="35E25984" w14:textId="77777777" w:rsidR="005C28DE" w:rsidRDefault="00000000">
      <w:r>
        <w:t>For a classroom demonstration, select Laptop first. Then explain that the backend looks at historical baskets and searches the association rules it learned. Select Mouse or Laptop Bag next and show how the recommendations change.</w:t>
      </w:r>
    </w:p>
    <w:p w14:paraId="4790E063" w14:textId="77777777" w:rsidR="005C28DE" w:rsidRDefault="00000000">
      <w:pPr>
        <w:pStyle w:val="Heading1"/>
      </w:pPr>
      <w:r>
        <w:t>10. Explain the Architecture</w:t>
      </w:r>
    </w:p>
    <w:tbl>
      <w:tblPr>
        <w:tblW w:w="0" w:type="auto"/>
        <w:tblLook w:val="04A0" w:firstRow="1" w:lastRow="0" w:firstColumn="1" w:lastColumn="0" w:noHBand="0" w:noVBand="1"/>
      </w:tblPr>
      <w:tblGrid>
        <w:gridCol w:w="3408"/>
        <w:gridCol w:w="3408"/>
        <w:gridCol w:w="3408"/>
      </w:tblGrid>
      <w:tr w:rsidR="005C28DE" w14:paraId="69FDEC19" w14:textId="77777777">
        <w:tc>
          <w:tcPr>
            <w:tcW w:w="3408" w:type="dxa"/>
            <w:shd w:val="clear" w:color="auto" w:fill="10243C"/>
          </w:tcPr>
          <w:p w14:paraId="1BFD2217" w14:textId="77777777" w:rsidR="005C28DE" w:rsidRDefault="00000000">
            <w:r>
              <w:rPr>
                <w:b/>
                <w:sz w:val="18"/>
              </w:rPr>
              <w:t>Layer</w:t>
            </w:r>
          </w:p>
        </w:tc>
        <w:tc>
          <w:tcPr>
            <w:tcW w:w="3408" w:type="dxa"/>
            <w:shd w:val="clear" w:color="auto" w:fill="10243C"/>
          </w:tcPr>
          <w:p w14:paraId="591183F3" w14:textId="77777777" w:rsidR="005C28DE" w:rsidRDefault="00000000">
            <w:r>
              <w:rPr>
                <w:b/>
                <w:sz w:val="18"/>
              </w:rPr>
              <w:t>Technology</w:t>
            </w:r>
          </w:p>
        </w:tc>
        <w:tc>
          <w:tcPr>
            <w:tcW w:w="3408" w:type="dxa"/>
            <w:shd w:val="clear" w:color="auto" w:fill="10243C"/>
          </w:tcPr>
          <w:p w14:paraId="0FFFF8F1" w14:textId="77777777" w:rsidR="005C28DE" w:rsidRDefault="00000000">
            <w:r>
              <w:rPr>
                <w:b/>
                <w:sz w:val="18"/>
              </w:rPr>
              <w:t>What Happens</w:t>
            </w:r>
          </w:p>
        </w:tc>
      </w:tr>
      <w:tr w:rsidR="005C28DE" w14:paraId="2D83DC8B" w14:textId="77777777">
        <w:tc>
          <w:tcPr>
            <w:tcW w:w="3408" w:type="dxa"/>
          </w:tcPr>
          <w:p w14:paraId="4D575DE9" w14:textId="77777777" w:rsidR="005C28DE" w:rsidRDefault="00000000">
            <w:r>
              <w:rPr>
                <w:sz w:val="18"/>
              </w:rPr>
              <w:t>Browser</w:t>
            </w:r>
          </w:p>
        </w:tc>
        <w:tc>
          <w:tcPr>
            <w:tcW w:w="3408" w:type="dxa"/>
          </w:tcPr>
          <w:p w14:paraId="2BBAA3E4" w14:textId="77777777" w:rsidR="005C28DE" w:rsidRDefault="00000000">
            <w:r>
              <w:rPr>
                <w:sz w:val="18"/>
              </w:rPr>
              <w:t>HTML/CSS/JavaScript</w:t>
            </w:r>
          </w:p>
        </w:tc>
        <w:tc>
          <w:tcPr>
            <w:tcW w:w="3408" w:type="dxa"/>
          </w:tcPr>
          <w:p w14:paraId="322E190D" w14:textId="77777777" w:rsidR="005C28DE" w:rsidRDefault="00000000">
            <w:r>
              <w:rPr>
                <w:sz w:val="18"/>
              </w:rPr>
              <w:t>Customer selects products.</w:t>
            </w:r>
          </w:p>
        </w:tc>
      </w:tr>
      <w:tr w:rsidR="005C28DE" w14:paraId="16A8078A" w14:textId="77777777">
        <w:tc>
          <w:tcPr>
            <w:tcW w:w="3408" w:type="dxa"/>
          </w:tcPr>
          <w:p w14:paraId="36B08BA6" w14:textId="77777777" w:rsidR="005C28DE" w:rsidRDefault="00000000">
            <w:r>
              <w:rPr>
                <w:sz w:val="18"/>
              </w:rPr>
              <w:t>JavaScript</w:t>
            </w:r>
          </w:p>
        </w:tc>
        <w:tc>
          <w:tcPr>
            <w:tcW w:w="3408" w:type="dxa"/>
          </w:tcPr>
          <w:p w14:paraId="2DEA4043" w14:textId="77777777" w:rsidR="005C28DE" w:rsidRDefault="00000000">
            <w:r>
              <w:rPr>
                <w:sz w:val="18"/>
              </w:rPr>
              <w:t>fetch('/recommend')</w:t>
            </w:r>
          </w:p>
        </w:tc>
        <w:tc>
          <w:tcPr>
            <w:tcW w:w="3408" w:type="dxa"/>
          </w:tcPr>
          <w:p w14:paraId="0EB025D5" w14:textId="77777777" w:rsidR="005C28DE" w:rsidRDefault="00000000">
            <w:r>
              <w:rPr>
                <w:sz w:val="18"/>
              </w:rPr>
              <w:t>Sends selected products to Python.</w:t>
            </w:r>
          </w:p>
        </w:tc>
      </w:tr>
      <w:tr w:rsidR="005C28DE" w14:paraId="4F0CFB9B" w14:textId="77777777">
        <w:tc>
          <w:tcPr>
            <w:tcW w:w="3408" w:type="dxa"/>
          </w:tcPr>
          <w:p w14:paraId="47360496" w14:textId="77777777" w:rsidR="005C28DE" w:rsidRDefault="00000000">
            <w:r>
              <w:rPr>
                <w:sz w:val="18"/>
              </w:rPr>
              <w:t>Flask</w:t>
            </w:r>
          </w:p>
        </w:tc>
        <w:tc>
          <w:tcPr>
            <w:tcW w:w="3408" w:type="dxa"/>
          </w:tcPr>
          <w:p w14:paraId="7E5AC4F5" w14:textId="77777777" w:rsidR="005C28DE" w:rsidRDefault="00000000">
            <w:r>
              <w:rPr>
                <w:sz w:val="18"/>
              </w:rPr>
              <w:t>/recommend API</w:t>
            </w:r>
          </w:p>
        </w:tc>
        <w:tc>
          <w:tcPr>
            <w:tcW w:w="3408" w:type="dxa"/>
          </w:tcPr>
          <w:p w14:paraId="7B42DC5E" w14:textId="77777777" w:rsidR="005C28DE" w:rsidRDefault="00000000">
            <w:r>
              <w:rPr>
                <w:sz w:val="18"/>
              </w:rPr>
              <w:t>Receives JSON and calls recommendation logic.</w:t>
            </w:r>
          </w:p>
        </w:tc>
      </w:tr>
      <w:tr w:rsidR="005C28DE" w14:paraId="7CE6092A" w14:textId="77777777">
        <w:tc>
          <w:tcPr>
            <w:tcW w:w="3408" w:type="dxa"/>
          </w:tcPr>
          <w:p w14:paraId="401D5415" w14:textId="77777777" w:rsidR="005C28DE" w:rsidRDefault="00000000">
            <w:r>
              <w:rPr>
                <w:sz w:val="18"/>
              </w:rPr>
              <w:t>ML Engine</w:t>
            </w:r>
          </w:p>
        </w:tc>
        <w:tc>
          <w:tcPr>
            <w:tcW w:w="3408" w:type="dxa"/>
          </w:tcPr>
          <w:p w14:paraId="402F7D40" w14:textId="77777777" w:rsidR="005C28DE" w:rsidRDefault="00000000">
            <w:r>
              <w:rPr>
                <w:sz w:val="18"/>
              </w:rPr>
              <w:t>Apriori + association_rules</w:t>
            </w:r>
          </w:p>
        </w:tc>
        <w:tc>
          <w:tcPr>
            <w:tcW w:w="3408" w:type="dxa"/>
          </w:tcPr>
          <w:p w14:paraId="78E4CEFF" w14:textId="77777777" w:rsidR="005C28DE" w:rsidRDefault="00000000">
            <w:r>
              <w:rPr>
                <w:sz w:val="18"/>
              </w:rPr>
              <w:t>Finds product relationships.</w:t>
            </w:r>
          </w:p>
        </w:tc>
      </w:tr>
      <w:tr w:rsidR="005C28DE" w14:paraId="05C51C72" w14:textId="77777777">
        <w:tc>
          <w:tcPr>
            <w:tcW w:w="3408" w:type="dxa"/>
          </w:tcPr>
          <w:p w14:paraId="1FFA8C44" w14:textId="77777777" w:rsidR="005C28DE" w:rsidRDefault="00000000">
            <w:r>
              <w:rPr>
                <w:sz w:val="18"/>
              </w:rPr>
              <w:t>Flask</w:t>
            </w:r>
          </w:p>
        </w:tc>
        <w:tc>
          <w:tcPr>
            <w:tcW w:w="3408" w:type="dxa"/>
          </w:tcPr>
          <w:p w14:paraId="69E3D7DB" w14:textId="77777777" w:rsidR="005C28DE" w:rsidRDefault="00000000">
            <w:r>
              <w:rPr>
                <w:sz w:val="18"/>
              </w:rPr>
              <w:t>JSON response</w:t>
            </w:r>
          </w:p>
        </w:tc>
        <w:tc>
          <w:tcPr>
            <w:tcW w:w="3408" w:type="dxa"/>
          </w:tcPr>
          <w:p w14:paraId="64DCCD84" w14:textId="77777777" w:rsidR="005C28DE" w:rsidRDefault="00000000">
            <w:r>
              <w:rPr>
                <w:sz w:val="18"/>
              </w:rPr>
              <w:t>Returns recommended products and confidence.</w:t>
            </w:r>
          </w:p>
        </w:tc>
      </w:tr>
      <w:tr w:rsidR="005C28DE" w14:paraId="7CBC3D6A" w14:textId="77777777">
        <w:tc>
          <w:tcPr>
            <w:tcW w:w="3408" w:type="dxa"/>
          </w:tcPr>
          <w:p w14:paraId="75E0EC92" w14:textId="77777777" w:rsidR="005C28DE" w:rsidRDefault="00000000">
            <w:r>
              <w:rPr>
                <w:sz w:val="18"/>
              </w:rPr>
              <w:lastRenderedPageBreak/>
              <w:t>Browser</w:t>
            </w:r>
          </w:p>
        </w:tc>
        <w:tc>
          <w:tcPr>
            <w:tcW w:w="3408" w:type="dxa"/>
          </w:tcPr>
          <w:p w14:paraId="50E08EDB" w14:textId="77777777" w:rsidR="005C28DE" w:rsidRDefault="00000000">
            <w:r>
              <w:rPr>
                <w:sz w:val="18"/>
              </w:rPr>
              <w:t>Recommendation cards</w:t>
            </w:r>
          </w:p>
        </w:tc>
        <w:tc>
          <w:tcPr>
            <w:tcW w:w="3408" w:type="dxa"/>
          </w:tcPr>
          <w:p w14:paraId="51D53E1A" w14:textId="77777777" w:rsidR="005C28DE" w:rsidRDefault="00000000">
            <w:r>
              <w:rPr>
                <w:sz w:val="18"/>
              </w:rPr>
              <w:t>Displays results to the customer.</w:t>
            </w:r>
          </w:p>
        </w:tc>
      </w:tr>
    </w:tbl>
    <w:p w14:paraId="5C8D00C5" w14:textId="77777777" w:rsidR="005C28DE" w:rsidRDefault="00000000">
      <w:pPr>
        <w:pStyle w:val="Heading1"/>
      </w:pPr>
      <w:r>
        <w:t>11. How JavaScript Connects to Python</w:t>
      </w:r>
    </w:p>
    <w:p w14:paraId="286369BF" w14:textId="77777777" w:rsidR="005C28DE" w:rsidRDefault="00000000">
      <w:r>
        <w:t>The frontend does not directly run Apriori. It calls the Flask API using JavaScript fetch(). This separation is useful because the ML logic remains in Python while the website remains a frontend application.</w:t>
      </w:r>
    </w:p>
    <w:p w14:paraId="08DC989C" w14:textId="77777777" w:rsidR="005C28DE" w:rsidRDefault="00000000">
      <w:pPr>
        <w:pStyle w:val="NoSpacing"/>
        <w:spacing w:after="100"/>
        <w:ind w:left="259"/>
      </w:pPr>
      <w:r>
        <w:rPr>
          <w:rFonts w:ascii="Consolas" w:hAnsi="Consolas"/>
          <w:sz w:val="17"/>
        </w:rPr>
        <w:t>const response = await fetch("/recommend", {</w:t>
      </w:r>
      <w:r>
        <w:rPr>
          <w:rFonts w:ascii="Consolas" w:hAnsi="Consolas"/>
          <w:sz w:val="17"/>
        </w:rPr>
        <w:br/>
        <w:t xml:space="preserve">    method: "POST",</w:t>
      </w:r>
      <w:r>
        <w:rPr>
          <w:rFonts w:ascii="Consolas" w:hAnsi="Consolas"/>
          <w:sz w:val="17"/>
        </w:rPr>
        <w:br/>
        <w:t xml:space="preserve">    headers: {"Content-Type": "application/json"},</w:t>
      </w:r>
      <w:r>
        <w:rPr>
          <w:rFonts w:ascii="Consolas" w:hAnsi="Consolas"/>
          <w:sz w:val="17"/>
        </w:rPr>
        <w:br/>
        <w:t xml:space="preserve">    body: JSON.stringify({products: selectedProducts})</w:t>
      </w:r>
      <w:r>
        <w:rPr>
          <w:rFonts w:ascii="Consolas" w:hAnsi="Consolas"/>
          <w:sz w:val="17"/>
        </w:rPr>
        <w:br/>
        <w:t>});</w:t>
      </w:r>
      <w:r>
        <w:rPr>
          <w:rFonts w:ascii="Consolas" w:hAnsi="Consolas"/>
          <w:sz w:val="17"/>
        </w:rPr>
        <w:br/>
      </w:r>
      <w:r>
        <w:rPr>
          <w:rFonts w:ascii="Consolas" w:hAnsi="Consolas"/>
          <w:sz w:val="17"/>
        </w:rPr>
        <w:br/>
        <w:t>const data = await response.json();</w:t>
      </w:r>
    </w:p>
    <w:p w14:paraId="11D75272" w14:textId="77777777" w:rsidR="005C28DE" w:rsidRDefault="00000000">
      <w:r>
        <w:t>The Python API returns JSON similar to:</w:t>
      </w:r>
    </w:p>
    <w:p w14:paraId="0C82949E" w14:textId="77777777" w:rsidR="005C28DE" w:rsidRDefault="00000000">
      <w:pPr>
        <w:pStyle w:val="NoSpacing"/>
        <w:spacing w:after="100"/>
        <w:ind w:left="259"/>
      </w:pPr>
      <w:r>
        <w:rPr>
          <w:rFonts w:ascii="Consolas" w:hAnsi="Consolas"/>
          <w:sz w:val="17"/>
        </w:rPr>
        <w:t>{</w:t>
      </w:r>
      <w:r>
        <w:rPr>
          <w:rFonts w:ascii="Consolas" w:hAnsi="Consolas"/>
          <w:sz w:val="17"/>
        </w:rPr>
        <w:br/>
        <w:t xml:space="preserve">  "selected": ["Laptop"],</w:t>
      </w:r>
      <w:r>
        <w:rPr>
          <w:rFonts w:ascii="Consolas" w:hAnsi="Consolas"/>
          <w:sz w:val="17"/>
        </w:rPr>
        <w:br/>
        <w:t xml:space="preserve">  "recommendations": [</w:t>
      </w:r>
      <w:r>
        <w:rPr>
          <w:rFonts w:ascii="Consolas" w:hAnsi="Consolas"/>
          <w:sz w:val="17"/>
        </w:rPr>
        <w:br/>
        <w:t xml:space="preserve">    {"product": "Mouse", "confidence": 90, "price": 25, "emoji": "🖱️"}</w:t>
      </w:r>
      <w:r>
        <w:rPr>
          <w:rFonts w:ascii="Consolas" w:hAnsi="Consolas"/>
          <w:sz w:val="17"/>
        </w:rPr>
        <w:br/>
        <w:t xml:space="preserve">  ]</w:t>
      </w:r>
      <w:r>
        <w:rPr>
          <w:rFonts w:ascii="Consolas" w:hAnsi="Consolas"/>
          <w:sz w:val="17"/>
        </w:rPr>
        <w:br/>
        <w:t>}</w:t>
      </w:r>
    </w:p>
    <w:p w14:paraId="088C2387" w14:textId="77777777" w:rsidR="005C28DE" w:rsidRDefault="00000000">
      <w:pPr>
        <w:pStyle w:val="Heading1"/>
      </w:pPr>
      <w:r>
        <w:t>12. Suggested Test Cases</w:t>
      </w:r>
    </w:p>
    <w:tbl>
      <w:tblPr>
        <w:tblW w:w="0" w:type="auto"/>
        <w:tblLook w:val="04A0" w:firstRow="1" w:lastRow="0" w:firstColumn="1" w:lastColumn="0" w:noHBand="0" w:noVBand="1"/>
      </w:tblPr>
      <w:tblGrid>
        <w:gridCol w:w="2556"/>
        <w:gridCol w:w="2556"/>
        <w:gridCol w:w="2556"/>
        <w:gridCol w:w="2556"/>
      </w:tblGrid>
      <w:tr w:rsidR="005C28DE" w14:paraId="0EB05C5D" w14:textId="77777777">
        <w:tc>
          <w:tcPr>
            <w:tcW w:w="2556" w:type="dxa"/>
            <w:shd w:val="clear" w:color="auto" w:fill="10243C"/>
          </w:tcPr>
          <w:p w14:paraId="033BB961" w14:textId="77777777" w:rsidR="005C28DE" w:rsidRDefault="00000000">
            <w:r>
              <w:rPr>
                <w:b/>
                <w:sz w:val="18"/>
              </w:rPr>
              <w:t>Test Case</w:t>
            </w:r>
          </w:p>
        </w:tc>
        <w:tc>
          <w:tcPr>
            <w:tcW w:w="2556" w:type="dxa"/>
            <w:shd w:val="clear" w:color="auto" w:fill="10243C"/>
          </w:tcPr>
          <w:p w14:paraId="25436EB8" w14:textId="77777777" w:rsidR="005C28DE" w:rsidRDefault="00000000">
            <w:r>
              <w:rPr>
                <w:b/>
                <w:sz w:val="18"/>
              </w:rPr>
              <w:t>Action</w:t>
            </w:r>
          </w:p>
        </w:tc>
        <w:tc>
          <w:tcPr>
            <w:tcW w:w="2556" w:type="dxa"/>
            <w:shd w:val="clear" w:color="auto" w:fill="10243C"/>
          </w:tcPr>
          <w:p w14:paraId="26FB5054" w14:textId="77777777" w:rsidR="005C28DE" w:rsidRDefault="00000000">
            <w:r>
              <w:rPr>
                <w:b/>
                <w:sz w:val="18"/>
              </w:rPr>
              <w:t>Expected Result</w:t>
            </w:r>
          </w:p>
        </w:tc>
        <w:tc>
          <w:tcPr>
            <w:tcW w:w="2556" w:type="dxa"/>
            <w:shd w:val="clear" w:color="auto" w:fill="10243C"/>
          </w:tcPr>
          <w:p w14:paraId="12457BF0" w14:textId="77777777" w:rsidR="005C28DE" w:rsidRDefault="00000000">
            <w:r>
              <w:rPr>
                <w:b/>
                <w:sz w:val="18"/>
              </w:rPr>
              <w:t>Status</w:t>
            </w:r>
          </w:p>
        </w:tc>
      </w:tr>
      <w:tr w:rsidR="005C28DE" w14:paraId="42653805" w14:textId="77777777">
        <w:tc>
          <w:tcPr>
            <w:tcW w:w="2556" w:type="dxa"/>
          </w:tcPr>
          <w:p w14:paraId="1ED41BC7" w14:textId="77777777" w:rsidR="005C28DE" w:rsidRDefault="00000000">
            <w:r>
              <w:rPr>
                <w:sz w:val="18"/>
              </w:rPr>
              <w:t>TC01</w:t>
            </w:r>
          </w:p>
        </w:tc>
        <w:tc>
          <w:tcPr>
            <w:tcW w:w="2556" w:type="dxa"/>
          </w:tcPr>
          <w:p w14:paraId="4A3A596A" w14:textId="77777777" w:rsidR="005C28DE" w:rsidRDefault="00000000">
            <w:r>
              <w:rPr>
                <w:sz w:val="18"/>
              </w:rPr>
              <w:t>Open home page</w:t>
            </w:r>
          </w:p>
        </w:tc>
        <w:tc>
          <w:tcPr>
            <w:tcW w:w="2556" w:type="dxa"/>
          </w:tcPr>
          <w:p w14:paraId="3B851338" w14:textId="77777777" w:rsidR="005C28DE" w:rsidRDefault="00000000">
            <w:r>
              <w:rPr>
                <w:sz w:val="18"/>
              </w:rPr>
              <w:t>ShopSmart page loads</w:t>
            </w:r>
          </w:p>
        </w:tc>
        <w:tc>
          <w:tcPr>
            <w:tcW w:w="2556" w:type="dxa"/>
          </w:tcPr>
          <w:p w14:paraId="7B3F31C4" w14:textId="77777777" w:rsidR="005C28DE" w:rsidRDefault="005C28DE"/>
        </w:tc>
      </w:tr>
      <w:tr w:rsidR="005C28DE" w14:paraId="1B7EA287" w14:textId="77777777">
        <w:tc>
          <w:tcPr>
            <w:tcW w:w="2556" w:type="dxa"/>
          </w:tcPr>
          <w:p w14:paraId="4022EF8F" w14:textId="77777777" w:rsidR="005C28DE" w:rsidRDefault="00000000">
            <w:r>
              <w:rPr>
                <w:sz w:val="18"/>
              </w:rPr>
              <w:t>TC02</w:t>
            </w:r>
          </w:p>
        </w:tc>
        <w:tc>
          <w:tcPr>
            <w:tcW w:w="2556" w:type="dxa"/>
          </w:tcPr>
          <w:p w14:paraId="174D0F54" w14:textId="77777777" w:rsidR="005C28DE" w:rsidRDefault="00000000">
            <w:r>
              <w:rPr>
                <w:sz w:val="18"/>
              </w:rPr>
              <w:t>Click Add to Cart</w:t>
            </w:r>
          </w:p>
        </w:tc>
        <w:tc>
          <w:tcPr>
            <w:tcW w:w="2556" w:type="dxa"/>
          </w:tcPr>
          <w:p w14:paraId="0251BCD8" w14:textId="77777777" w:rsidR="005C28DE" w:rsidRDefault="00000000">
            <w:r>
              <w:rPr>
                <w:sz w:val="18"/>
              </w:rPr>
              <w:t>Cart count increases</w:t>
            </w:r>
          </w:p>
        </w:tc>
        <w:tc>
          <w:tcPr>
            <w:tcW w:w="2556" w:type="dxa"/>
          </w:tcPr>
          <w:p w14:paraId="14C66E35" w14:textId="77777777" w:rsidR="005C28DE" w:rsidRDefault="005C28DE"/>
        </w:tc>
      </w:tr>
      <w:tr w:rsidR="005C28DE" w14:paraId="4DB9FCAD" w14:textId="77777777">
        <w:tc>
          <w:tcPr>
            <w:tcW w:w="2556" w:type="dxa"/>
          </w:tcPr>
          <w:p w14:paraId="642DD328" w14:textId="77777777" w:rsidR="005C28DE" w:rsidRDefault="00000000">
            <w:r>
              <w:rPr>
                <w:sz w:val="18"/>
              </w:rPr>
              <w:t>TC03</w:t>
            </w:r>
          </w:p>
        </w:tc>
        <w:tc>
          <w:tcPr>
            <w:tcW w:w="2556" w:type="dxa"/>
          </w:tcPr>
          <w:p w14:paraId="4D0A95A0" w14:textId="77777777" w:rsidR="005C28DE" w:rsidRDefault="00000000">
            <w:r>
              <w:rPr>
                <w:sz w:val="18"/>
              </w:rPr>
              <w:t>Select Laptop</w:t>
            </w:r>
          </w:p>
        </w:tc>
        <w:tc>
          <w:tcPr>
            <w:tcW w:w="2556" w:type="dxa"/>
          </w:tcPr>
          <w:p w14:paraId="2A1AEAC7" w14:textId="77777777" w:rsidR="005C28DE" w:rsidRDefault="00000000">
            <w:r>
              <w:rPr>
                <w:sz w:val="18"/>
              </w:rPr>
              <w:t>Recommendations appear when rules match</w:t>
            </w:r>
          </w:p>
        </w:tc>
        <w:tc>
          <w:tcPr>
            <w:tcW w:w="2556" w:type="dxa"/>
          </w:tcPr>
          <w:p w14:paraId="65AD8AFD" w14:textId="77777777" w:rsidR="005C28DE" w:rsidRDefault="005C28DE"/>
        </w:tc>
      </w:tr>
      <w:tr w:rsidR="005C28DE" w14:paraId="38310B04" w14:textId="77777777">
        <w:tc>
          <w:tcPr>
            <w:tcW w:w="2556" w:type="dxa"/>
          </w:tcPr>
          <w:p w14:paraId="731F60D8" w14:textId="77777777" w:rsidR="005C28DE" w:rsidRDefault="00000000">
            <w:r>
              <w:rPr>
                <w:sz w:val="18"/>
              </w:rPr>
              <w:t>TC04</w:t>
            </w:r>
          </w:p>
        </w:tc>
        <w:tc>
          <w:tcPr>
            <w:tcW w:w="2556" w:type="dxa"/>
          </w:tcPr>
          <w:p w14:paraId="15D3432B" w14:textId="77777777" w:rsidR="005C28DE" w:rsidRDefault="00000000">
            <w:r>
              <w:rPr>
                <w:sz w:val="18"/>
              </w:rPr>
              <w:t>Open Cart</w:t>
            </w:r>
          </w:p>
        </w:tc>
        <w:tc>
          <w:tcPr>
            <w:tcW w:w="2556" w:type="dxa"/>
          </w:tcPr>
          <w:p w14:paraId="64C49678" w14:textId="77777777" w:rsidR="005C28DE" w:rsidRDefault="00000000">
            <w:r>
              <w:rPr>
                <w:sz w:val="18"/>
              </w:rPr>
              <w:t>Cart drawer opens</w:t>
            </w:r>
          </w:p>
        </w:tc>
        <w:tc>
          <w:tcPr>
            <w:tcW w:w="2556" w:type="dxa"/>
          </w:tcPr>
          <w:p w14:paraId="64CD6F3B" w14:textId="77777777" w:rsidR="005C28DE" w:rsidRDefault="005C28DE"/>
        </w:tc>
      </w:tr>
      <w:tr w:rsidR="005C28DE" w14:paraId="036D9722" w14:textId="77777777">
        <w:tc>
          <w:tcPr>
            <w:tcW w:w="2556" w:type="dxa"/>
          </w:tcPr>
          <w:p w14:paraId="4C807776" w14:textId="77777777" w:rsidR="005C28DE" w:rsidRDefault="00000000">
            <w:r>
              <w:rPr>
                <w:sz w:val="18"/>
              </w:rPr>
              <w:t>TC05</w:t>
            </w:r>
          </w:p>
        </w:tc>
        <w:tc>
          <w:tcPr>
            <w:tcW w:w="2556" w:type="dxa"/>
          </w:tcPr>
          <w:p w14:paraId="7773CFFE" w14:textId="77777777" w:rsidR="005C28DE" w:rsidRDefault="00000000">
            <w:r>
              <w:rPr>
                <w:sz w:val="18"/>
              </w:rPr>
              <w:t>Remove item</w:t>
            </w:r>
          </w:p>
        </w:tc>
        <w:tc>
          <w:tcPr>
            <w:tcW w:w="2556" w:type="dxa"/>
          </w:tcPr>
          <w:p w14:paraId="30FF3338" w14:textId="77777777" w:rsidR="005C28DE" w:rsidRDefault="00000000">
            <w:r>
              <w:rPr>
                <w:sz w:val="18"/>
              </w:rPr>
              <w:t>Item quantity and subtotal decrease</w:t>
            </w:r>
          </w:p>
        </w:tc>
        <w:tc>
          <w:tcPr>
            <w:tcW w:w="2556" w:type="dxa"/>
          </w:tcPr>
          <w:p w14:paraId="495CAD35" w14:textId="77777777" w:rsidR="005C28DE" w:rsidRDefault="005C28DE"/>
        </w:tc>
      </w:tr>
      <w:tr w:rsidR="005C28DE" w14:paraId="41934869" w14:textId="77777777">
        <w:tc>
          <w:tcPr>
            <w:tcW w:w="2556" w:type="dxa"/>
          </w:tcPr>
          <w:p w14:paraId="1E4BB4C4" w14:textId="77777777" w:rsidR="005C28DE" w:rsidRDefault="00000000">
            <w:r>
              <w:rPr>
                <w:sz w:val="18"/>
              </w:rPr>
              <w:t>TC06</w:t>
            </w:r>
          </w:p>
        </w:tc>
        <w:tc>
          <w:tcPr>
            <w:tcW w:w="2556" w:type="dxa"/>
          </w:tcPr>
          <w:p w14:paraId="59628CA2" w14:textId="77777777" w:rsidR="005C28DE" w:rsidRDefault="00000000">
            <w:r>
              <w:rPr>
                <w:sz w:val="18"/>
              </w:rPr>
              <w:t>Search 'Phone'</w:t>
            </w:r>
          </w:p>
        </w:tc>
        <w:tc>
          <w:tcPr>
            <w:tcW w:w="2556" w:type="dxa"/>
          </w:tcPr>
          <w:p w14:paraId="34B9FCFE" w14:textId="77777777" w:rsidR="005C28DE" w:rsidRDefault="00000000">
            <w:r>
              <w:rPr>
                <w:sz w:val="18"/>
              </w:rPr>
              <w:t>Phone-related products remain visible</w:t>
            </w:r>
          </w:p>
        </w:tc>
        <w:tc>
          <w:tcPr>
            <w:tcW w:w="2556" w:type="dxa"/>
          </w:tcPr>
          <w:p w14:paraId="5E2B6374" w14:textId="77777777" w:rsidR="005C28DE" w:rsidRDefault="005C28DE"/>
        </w:tc>
      </w:tr>
      <w:tr w:rsidR="005C28DE" w14:paraId="6FEB3A9D" w14:textId="77777777">
        <w:tc>
          <w:tcPr>
            <w:tcW w:w="2556" w:type="dxa"/>
          </w:tcPr>
          <w:p w14:paraId="4A4DB3DE" w14:textId="77777777" w:rsidR="005C28DE" w:rsidRDefault="00000000">
            <w:r>
              <w:rPr>
                <w:sz w:val="18"/>
              </w:rPr>
              <w:t>TC07</w:t>
            </w:r>
          </w:p>
        </w:tc>
        <w:tc>
          <w:tcPr>
            <w:tcW w:w="2556" w:type="dxa"/>
          </w:tcPr>
          <w:p w14:paraId="21FA2FAE" w14:textId="77777777" w:rsidR="005C28DE" w:rsidRDefault="00000000">
            <w:r>
              <w:rPr>
                <w:sz w:val="18"/>
              </w:rPr>
              <w:t>Click Audio category</w:t>
            </w:r>
          </w:p>
        </w:tc>
        <w:tc>
          <w:tcPr>
            <w:tcW w:w="2556" w:type="dxa"/>
          </w:tcPr>
          <w:p w14:paraId="1603EC7F" w14:textId="77777777" w:rsidR="005C28DE" w:rsidRDefault="00000000">
            <w:r>
              <w:rPr>
                <w:sz w:val="18"/>
              </w:rPr>
              <w:t>Earphones is shown</w:t>
            </w:r>
          </w:p>
        </w:tc>
        <w:tc>
          <w:tcPr>
            <w:tcW w:w="2556" w:type="dxa"/>
          </w:tcPr>
          <w:p w14:paraId="2F948626" w14:textId="77777777" w:rsidR="005C28DE" w:rsidRDefault="005C28DE"/>
        </w:tc>
      </w:tr>
      <w:tr w:rsidR="005C28DE" w14:paraId="7C1934BE" w14:textId="77777777">
        <w:tc>
          <w:tcPr>
            <w:tcW w:w="2556" w:type="dxa"/>
          </w:tcPr>
          <w:p w14:paraId="2E349EEF" w14:textId="77777777" w:rsidR="005C28DE" w:rsidRDefault="00000000">
            <w:r>
              <w:rPr>
                <w:sz w:val="18"/>
              </w:rPr>
              <w:t>TC08</w:t>
            </w:r>
          </w:p>
        </w:tc>
        <w:tc>
          <w:tcPr>
            <w:tcW w:w="2556" w:type="dxa"/>
          </w:tcPr>
          <w:p w14:paraId="33C20114" w14:textId="77777777" w:rsidR="005C28DE" w:rsidRDefault="00000000">
            <w:r>
              <w:rPr>
                <w:sz w:val="18"/>
              </w:rPr>
              <w:t>Checkout with empty cart</w:t>
            </w:r>
          </w:p>
        </w:tc>
        <w:tc>
          <w:tcPr>
            <w:tcW w:w="2556" w:type="dxa"/>
          </w:tcPr>
          <w:p w14:paraId="34B03655" w14:textId="77777777" w:rsidR="005C28DE" w:rsidRDefault="00000000">
            <w:r>
              <w:rPr>
                <w:sz w:val="18"/>
              </w:rPr>
              <w:t>Empty-cart message appears</w:t>
            </w:r>
          </w:p>
        </w:tc>
        <w:tc>
          <w:tcPr>
            <w:tcW w:w="2556" w:type="dxa"/>
          </w:tcPr>
          <w:p w14:paraId="67211B17" w14:textId="77777777" w:rsidR="005C28DE" w:rsidRDefault="005C28DE"/>
        </w:tc>
      </w:tr>
      <w:tr w:rsidR="005C28DE" w14:paraId="405B935B" w14:textId="77777777">
        <w:tc>
          <w:tcPr>
            <w:tcW w:w="2556" w:type="dxa"/>
          </w:tcPr>
          <w:p w14:paraId="6E0952BC" w14:textId="77777777" w:rsidR="005C28DE" w:rsidRDefault="00000000">
            <w:r>
              <w:rPr>
                <w:sz w:val="18"/>
              </w:rPr>
              <w:t>TC09</w:t>
            </w:r>
          </w:p>
        </w:tc>
        <w:tc>
          <w:tcPr>
            <w:tcW w:w="2556" w:type="dxa"/>
          </w:tcPr>
          <w:p w14:paraId="76B7DDEB" w14:textId="77777777" w:rsidR="005C28DE" w:rsidRDefault="00000000">
            <w:r>
              <w:rPr>
                <w:sz w:val="18"/>
              </w:rPr>
              <w:t>Checkout with items</w:t>
            </w:r>
          </w:p>
        </w:tc>
        <w:tc>
          <w:tcPr>
            <w:tcW w:w="2556" w:type="dxa"/>
          </w:tcPr>
          <w:p w14:paraId="06C988AB" w14:textId="77777777" w:rsidR="005C28DE" w:rsidRDefault="00000000">
            <w:r>
              <w:rPr>
                <w:sz w:val="18"/>
              </w:rPr>
              <w:t>Demo checkout message appears</w:t>
            </w:r>
          </w:p>
        </w:tc>
        <w:tc>
          <w:tcPr>
            <w:tcW w:w="2556" w:type="dxa"/>
          </w:tcPr>
          <w:p w14:paraId="7C8CCB2E" w14:textId="77777777" w:rsidR="005C28DE" w:rsidRDefault="005C28DE"/>
        </w:tc>
      </w:tr>
      <w:tr w:rsidR="005C28DE" w14:paraId="1E98790E" w14:textId="77777777">
        <w:tc>
          <w:tcPr>
            <w:tcW w:w="2556" w:type="dxa"/>
          </w:tcPr>
          <w:p w14:paraId="1430D66A" w14:textId="77777777" w:rsidR="005C28DE" w:rsidRDefault="00000000">
            <w:r>
              <w:rPr>
                <w:sz w:val="18"/>
              </w:rPr>
              <w:t>TC10</w:t>
            </w:r>
          </w:p>
        </w:tc>
        <w:tc>
          <w:tcPr>
            <w:tcW w:w="2556" w:type="dxa"/>
          </w:tcPr>
          <w:p w14:paraId="309E5782" w14:textId="77777777" w:rsidR="005C28DE" w:rsidRDefault="00000000">
            <w:r>
              <w:rPr>
                <w:sz w:val="18"/>
              </w:rPr>
              <w:t>Stop Flask and refresh</w:t>
            </w:r>
          </w:p>
        </w:tc>
        <w:tc>
          <w:tcPr>
            <w:tcW w:w="2556" w:type="dxa"/>
          </w:tcPr>
          <w:p w14:paraId="458FD624" w14:textId="77777777" w:rsidR="005C28DE" w:rsidRDefault="00000000">
            <w:r>
              <w:rPr>
                <w:sz w:val="18"/>
              </w:rPr>
              <w:t>Frontend cannot obtain recommendations</w:t>
            </w:r>
          </w:p>
        </w:tc>
        <w:tc>
          <w:tcPr>
            <w:tcW w:w="2556" w:type="dxa"/>
          </w:tcPr>
          <w:p w14:paraId="3A16FA98" w14:textId="77777777" w:rsidR="005C28DE" w:rsidRDefault="005C28DE"/>
        </w:tc>
      </w:tr>
    </w:tbl>
    <w:p w14:paraId="5A68CDC6" w14:textId="77777777" w:rsidR="005C28DE" w:rsidRDefault="00000000">
      <w:pPr>
        <w:pStyle w:val="Heading1"/>
      </w:pPr>
      <w:r>
        <w:lastRenderedPageBreak/>
        <w:t>13. Troubleshooting</w:t>
      </w:r>
    </w:p>
    <w:p w14:paraId="01AB0DE9" w14:textId="77777777" w:rsidR="005C28DE" w:rsidRDefault="00000000">
      <w:r>
        <w:rPr>
          <w:b/>
        </w:rPr>
        <w:t>ModuleNotFoundError: No module named 'flask' / 'pandas' / 'mlxtend'</w:t>
      </w:r>
    </w:p>
    <w:p w14:paraId="1A41431E" w14:textId="77777777" w:rsidR="005C28DE" w:rsidRDefault="00000000">
      <w:pPr>
        <w:pStyle w:val="ListBullet"/>
      </w:pPr>
      <w:r>
        <w:t>Activate labenv and run: pip install -r requirements.txt</w:t>
      </w:r>
    </w:p>
    <w:p w14:paraId="54B89477" w14:textId="77777777" w:rsidR="005C28DE" w:rsidRDefault="00000000">
      <w:r>
        <w:rPr>
          <w:b/>
        </w:rPr>
        <w:t>Address already in use</w:t>
      </w:r>
    </w:p>
    <w:p w14:paraId="48247D69" w14:textId="77777777" w:rsidR="005C28DE" w:rsidRDefault="00000000">
      <w:pPr>
        <w:pStyle w:val="ListBullet"/>
      </w:pPr>
      <w:r>
        <w:t>Stop the previous Flask process or use another port. If you changed the port, open that port in the browser.</w:t>
      </w:r>
    </w:p>
    <w:p w14:paraId="3AEBF95D" w14:textId="77777777" w:rsidR="005C28DE" w:rsidRDefault="00000000">
      <w:r>
        <w:rPr>
          <w:b/>
        </w:rPr>
        <w:t>Recommendations are empty</w:t>
      </w:r>
    </w:p>
    <w:p w14:paraId="09CA44EC" w14:textId="77777777" w:rsidR="005C28DE" w:rsidRDefault="00000000">
      <w:pPr>
        <w:pStyle w:val="ListBullet"/>
      </w:pPr>
      <w:r>
        <w:t>Check that transactions.csv is in the same directory as app.py and that selected products exist in the dataset. You can also lower min_support or min_threshold for experimentation.</w:t>
      </w:r>
    </w:p>
    <w:p w14:paraId="2FC2C6EF" w14:textId="77777777" w:rsidR="005C28DE" w:rsidRDefault="00000000">
      <w:r>
        <w:rPr>
          <w:b/>
        </w:rPr>
        <w:t>Browser says unable to contact recommendation service</w:t>
      </w:r>
    </w:p>
    <w:p w14:paraId="5E569750" w14:textId="77777777" w:rsidR="005C28DE" w:rsidRDefault="00000000">
      <w:pPr>
        <w:pStyle w:val="ListBullet"/>
      </w:pPr>
      <w:r>
        <w:t>Make sure python app.py is still running and that the browser is using the same Flask address.</w:t>
      </w:r>
    </w:p>
    <w:p w14:paraId="3AF7C5C2" w14:textId="77777777" w:rsidR="005C28DE" w:rsidRDefault="00000000">
      <w:r>
        <w:rPr>
          <w:b/>
        </w:rPr>
        <w:t>PowerShell activation is blocked</w:t>
      </w:r>
    </w:p>
    <w:p w14:paraId="4E6A7A51" w14:textId="77777777" w:rsidR="005C28DE" w:rsidRDefault="00000000">
      <w:pPr>
        <w:pStyle w:val="ListBullet"/>
      </w:pPr>
      <w:r>
        <w:t>Use Command Prompt, activate with the Windows batch file, or run the Python interpreter from labenv directly.</w:t>
      </w:r>
    </w:p>
    <w:p w14:paraId="65E36345" w14:textId="77777777" w:rsidR="005C28DE" w:rsidRDefault="00000000">
      <w:pPr>
        <w:pStyle w:val="Heading1"/>
      </w:pPr>
      <w:r>
        <w:t>14. Hands-on Exercises</w:t>
      </w:r>
    </w:p>
    <w:p w14:paraId="5F6432D8" w14:textId="77777777" w:rsidR="005C28DE" w:rsidRDefault="00000000">
      <w:pPr>
        <w:pStyle w:val="ListNumber"/>
      </w:pPr>
      <w:r>
        <w:t>Change min_support from 0.20 to 0.10. Run the application and compare the number of learned rules.</w:t>
      </w:r>
    </w:p>
    <w:p w14:paraId="21FF6E13" w14:textId="77777777" w:rsidR="005C28DE" w:rsidRDefault="00000000">
      <w:pPr>
        <w:pStyle w:val="ListNumber"/>
      </w:pPr>
      <w:r>
        <w:t>Change min_threshold from 0.40 to 0.70. Observe whether fewer recommendations are returned.</w:t>
      </w:r>
    </w:p>
    <w:p w14:paraId="5F2E8E11" w14:textId="77777777" w:rsidR="005C28DE" w:rsidRDefault="00000000">
      <w:pPr>
        <w:pStyle w:val="ListNumber"/>
      </w:pPr>
      <w:r>
        <w:t>Add a new product combination to transactions.csv and restart the application. Observe whether the learned associations change.</w:t>
      </w:r>
    </w:p>
    <w:p w14:paraId="180D00BD" w14:textId="77777777" w:rsidR="005C28DE" w:rsidRDefault="00000000">
      <w:pPr>
        <w:pStyle w:val="ListNumber"/>
      </w:pPr>
      <w:r>
        <w:t>Change the developer name in index.html.</w:t>
      </w:r>
    </w:p>
    <w:p w14:paraId="45E20EFA" w14:textId="77777777" w:rsidR="005C28DE" w:rsidRDefault="00000000">
      <w:pPr>
        <w:pStyle w:val="ListNumber"/>
      </w:pPr>
      <w:r>
        <w:t>Replace the placeholder developer-photo.svg with a real developer image.</w:t>
      </w:r>
    </w:p>
    <w:p w14:paraId="0C656F21" w14:textId="77777777" w:rsidR="005C28DE" w:rsidRDefault="00000000">
      <w:pPr>
        <w:pStyle w:val="ListNumber"/>
      </w:pPr>
      <w:r>
        <w:t>Add one new product card and corresponding price/emoji information.</w:t>
      </w:r>
    </w:p>
    <w:p w14:paraId="2A650474" w14:textId="77777777" w:rsidR="005C28DE" w:rsidRDefault="00000000">
      <w:pPr>
        <w:pStyle w:val="ListNumber"/>
      </w:pPr>
      <w:r>
        <w:t>Create a test case that verifies the /recommend endpoint when no product is selected.</w:t>
      </w:r>
    </w:p>
    <w:p w14:paraId="0068AA37" w14:textId="77777777" w:rsidR="005C28DE" w:rsidRDefault="00000000">
      <w:pPr>
        <w:pStyle w:val="Heading1"/>
      </w:pPr>
      <w:r>
        <w:t>15. Key Takeaway</w:t>
      </w:r>
    </w:p>
    <w:p w14:paraId="4A56ABD0" w14:textId="77777777" w:rsidR="005C28DE" w:rsidRDefault="00000000">
      <w:r>
        <w:rPr>
          <w:b/>
          <w:sz w:val="30"/>
        </w:rPr>
        <w:t>Orders → Patterns → Rules → Recommendations</w:t>
      </w:r>
    </w:p>
    <w:p w14:paraId="7A0A2E5D" w14:textId="77777777" w:rsidR="005C28DE" w:rsidRDefault="00000000">
      <w:r>
        <w:t>This demo shows how an unsupervised learning algorithm can discover useful relationships without a labeled target. In a production e-commerce platform, the same idea can be combined with additional signals such as customer history, product popularity, inventory, price, and real-time behavior.</w:t>
      </w:r>
    </w:p>
    <w:p w14:paraId="73A1B246" w14:textId="77777777" w:rsidR="005C28DE" w:rsidRDefault="00000000">
      <w:pPr>
        <w:pStyle w:val="Heading1"/>
      </w:pPr>
      <w:r>
        <w:t>16. Instructor / Tester Focus</w:t>
      </w:r>
    </w:p>
    <w:p w14:paraId="1D411773" w14:textId="77777777" w:rsidR="005C28DE" w:rsidRDefault="00000000">
      <w:r>
        <w:t>For testers, focus on validating the complete workflow rather than only the ML algorithm: dataset loading, API request/response, recommendation behavior, UI state, cart calculations, search/category filters, empty states, and failure handling.</w:t>
      </w:r>
    </w:p>
    <w:sectPr w:rsidR="005C28DE" w:rsidSect="00034616">
      <w:footerReference w:type="default" r:id="rId18"/>
      <w:pgSz w:w="12240" w:h="15840"/>
      <w:pgMar w:top="936" w:right="1008" w:bottom="936"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C9C0C5" w14:textId="77777777" w:rsidR="00573A8B" w:rsidRDefault="00573A8B">
      <w:pPr>
        <w:spacing w:after="0" w:line="240" w:lineRule="auto"/>
      </w:pPr>
      <w:r>
        <w:separator/>
      </w:r>
    </w:p>
  </w:endnote>
  <w:endnote w:type="continuationSeparator" w:id="0">
    <w:p w14:paraId="4319EBA2" w14:textId="77777777" w:rsidR="00573A8B" w:rsidRDefault="00573A8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B40582" w14:textId="77777777" w:rsidR="005C28DE" w:rsidRDefault="00000000">
    <w:pPr>
      <w:pStyle w:val="Footer"/>
      <w:jc w:val="center"/>
    </w:pPr>
    <w:proofErr w:type="spellStart"/>
    <w:r>
      <w:rPr>
        <w:sz w:val="16"/>
      </w:rPr>
      <w:t>ShopSmart</w:t>
    </w:r>
    <w:proofErr w:type="spellEnd"/>
    <w:r>
      <w:rPr>
        <w:sz w:val="16"/>
      </w:rPr>
      <w:t xml:space="preserve"> Recommendation Lab • Training Demo</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A6F65C" w14:textId="77777777" w:rsidR="00573A8B" w:rsidRDefault="00573A8B">
      <w:pPr>
        <w:spacing w:after="0" w:line="240" w:lineRule="auto"/>
      </w:pPr>
      <w:r>
        <w:separator/>
      </w:r>
    </w:p>
  </w:footnote>
  <w:footnote w:type="continuationSeparator" w:id="0">
    <w:p w14:paraId="5646C90C" w14:textId="77777777" w:rsidR="00573A8B" w:rsidRDefault="00573A8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08837624">
    <w:abstractNumId w:val="8"/>
  </w:num>
  <w:num w:numId="2" w16cid:durableId="533621090">
    <w:abstractNumId w:val="6"/>
  </w:num>
  <w:num w:numId="3" w16cid:durableId="703947988">
    <w:abstractNumId w:val="5"/>
  </w:num>
  <w:num w:numId="4" w16cid:durableId="832258676">
    <w:abstractNumId w:val="4"/>
  </w:num>
  <w:num w:numId="5" w16cid:durableId="1537499132">
    <w:abstractNumId w:val="7"/>
  </w:num>
  <w:num w:numId="6" w16cid:durableId="144665038">
    <w:abstractNumId w:val="3"/>
  </w:num>
  <w:num w:numId="7" w16cid:durableId="2098014989">
    <w:abstractNumId w:val="2"/>
  </w:num>
  <w:num w:numId="8" w16cid:durableId="107702490">
    <w:abstractNumId w:val="1"/>
  </w:num>
  <w:num w:numId="9" w16cid:durableId="10342280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F54A4"/>
    <w:rsid w:val="0015074B"/>
    <w:rsid w:val="001A6A44"/>
    <w:rsid w:val="0029639D"/>
    <w:rsid w:val="00326F90"/>
    <w:rsid w:val="005503C6"/>
    <w:rsid w:val="00573A8B"/>
    <w:rsid w:val="005C28DE"/>
    <w:rsid w:val="006138AA"/>
    <w:rsid w:val="008B3C51"/>
    <w:rsid w:val="00AA1D8D"/>
    <w:rsid w:val="00B47730"/>
    <w:rsid w:val="00B606EC"/>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8515E23"/>
  <w14:defaultImageDpi w14:val="300"/>
  <w15:docId w15:val="{BA00D85D-B4E0-4A8F-9B22-56D5493B2F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14</Pages>
  <Words>2018</Words>
  <Characters>11503</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13495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Info Desk</cp:lastModifiedBy>
  <cp:revision>2</cp:revision>
  <dcterms:created xsi:type="dcterms:W3CDTF">2026-08-31T17:08:00Z</dcterms:created>
  <dcterms:modified xsi:type="dcterms:W3CDTF">2026-08-31T17:08:00Z</dcterms:modified>
  <cp:category/>
</cp:coreProperties>
</file>